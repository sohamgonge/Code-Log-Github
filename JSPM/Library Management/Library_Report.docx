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Management System</w:t>
      </w:r>
    </w:p>
    <w:p>
      <w:r>
        <w:t>Report</w:t>
        <w:br/>
      </w:r>
    </w:p>
    <w:p>
      <w:r>
        <w:t>Division: I</w:t>
      </w:r>
    </w:p>
    <w:p>
      <w:r>
        <w:t>Professor: Dr. Bhagyashri S Deshpande</w:t>
      </w:r>
    </w:p>
    <w:p>
      <w:r>
        <w:br/>
        <w:t>Students:</w:t>
      </w:r>
    </w:p>
    <w:p>
      <w:r>
        <w:t>Soham Gonge - RBT25CB063</w:t>
      </w:r>
    </w:p>
    <w:p>
      <w:r>
        <w:t>Aayush Kumar - RBT25CB045</w:t>
      </w:r>
    </w:p>
    <w:p>
      <w:r>
        <w:t>Ritesh Buchade - RBT25CB045</w:t>
      </w:r>
    </w:p>
    <w:p>
      <w:r>
        <w:br w:type="page"/>
      </w:r>
    </w:p>
    <w:p>
      <w:pPr>
        <w:pStyle w:val="Heading1"/>
      </w:pPr>
      <w:r>
        <w:t>1) Existing System &amp; Need for System</w:t>
      </w:r>
    </w:p>
    <w:p>
      <w:r>
        <w:t>Traditional library systems rely heavily on manual record-keeping, which leads to inefficiencies, errors, and difficulty in tracking issued and returned books. This project addresses these limitations by introducing a digital system.</w:t>
      </w:r>
    </w:p>
    <w:p>
      <w:pPr>
        <w:pStyle w:val="Heading1"/>
      </w:pPr>
      <w:r>
        <w:t>2) Scope of Work</w:t>
      </w:r>
    </w:p>
    <w:p>
      <w:r>
        <w:t>The system manages books, users, members, and transactions such as issuing and returning books.</w:t>
      </w:r>
    </w:p>
    <w:p>
      <w:pPr>
        <w:pStyle w:val="Heading1"/>
      </w:pPr>
      <w:r>
        <w:t>3) Proposed System (Module Description)</w:t>
      </w:r>
    </w:p>
    <w:p>
      <w:r>
        <w:t>Modules include Book Management, User Management, Member Management, and Library Transaction Management.</w:t>
      </w:r>
    </w:p>
    <w:p>
      <w:pPr>
        <w:pStyle w:val="Heading1"/>
      </w:pPr>
      <w:r>
        <w:t>4) Objective of System</w:t>
      </w:r>
    </w:p>
    <w:p>
      <w:r>
        <w:t>To create an efficient, reliable, and scalable library management system using C++.</w:t>
      </w:r>
    </w:p>
    <w:p>
      <w:pPr>
        <w:pStyle w:val="Heading1"/>
      </w:pPr>
      <w:r>
        <w:t>5) Operating Environment</w:t>
      </w:r>
    </w:p>
    <w:p>
      <w:r>
        <w:t>Software: C++ (G++), macOS/Linux</w:t>
        <w:br/>
        <w:t>Hardware: Standard PC/Laptop</w:t>
      </w:r>
    </w:p>
    <w:p>
      <w:pPr>
        <w:pStyle w:val="Heading1"/>
      </w:pPr>
      <w:r>
        <w:t>6) Code of Project</w:t>
      </w:r>
    </w:p>
    <w:p>
      <w:pPr>
        <w:pStyle w:val="Heading2"/>
      </w:pPr>
      <w:r>
        <w:t>user.h</w:t>
      </w:r>
    </w:p>
    <w:p>
      <w:r>
        <w:t>#ifndef USER_H</w:t>
        <w:br/>
        <w:t>#define USER_H</w:t>
        <w:br/>
        <w:br/>
        <w:t>#include &lt;iostream&gt;</w:t>
        <w:br/>
        <w:t>using namespace std;</w:t>
        <w:br/>
        <w:br/>
        <w:t>class user</w:t>
        <w:br/>
        <w:t>{</w:t>
        <w:br/>
        <w:t>protected:</w:t>
        <w:br/>
        <w:t xml:space="preserve">    string name;</w:t>
        <w:br/>
        <w:t xml:space="preserve">    string contactNumber;</w:t>
        <w:br/>
        <w:br/>
        <w:t>public:</w:t>
        <w:br/>
        <w:t xml:space="preserve">    user();</w:t>
        <w:br/>
        <w:t xml:space="preserve">    user(string pname, string pcontactNumber);</w:t>
        <w:br/>
        <w:br/>
        <w:t xml:space="preserve">    void set_name(string pname);</w:t>
        <w:br/>
        <w:t xml:space="preserve">    void set_contactNumber(string pcontactNumber);</w:t>
        <w:br/>
        <w:br/>
        <w:t xml:space="preserve">    string get_name() const;</w:t>
        <w:br/>
        <w:t xml:space="preserve">    string get_contactNumber() const;</w:t>
        <w:br/>
        <w:t>};</w:t>
        <w:br/>
        <w:br/>
        <w:t>#endif</w:t>
      </w:r>
    </w:p>
    <w:p>
      <w:pPr>
        <w:pStyle w:val="Heading2"/>
      </w:pPr>
      <w:r>
        <w:t>admin.h</w:t>
      </w:r>
    </w:p>
    <w:p>
      <w:r>
        <w:t>#ifndef ADMIN_H</w:t>
        <w:br/>
        <w:t>#define ADMIN_H</w:t>
        <w:br/>
        <w:br/>
        <w:t>#include&lt;iostream&gt;</w:t>
        <w:br/>
        <w:t>#include&lt;cstring&gt;</w:t>
        <w:br/>
        <w:t>#include"user.h"</w:t>
        <w:br/>
        <w:t>using namespace std;</w:t>
        <w:br/>
        <w:br/>
        <w:t>class admin: public user{</w:t>
        <w:br/>
        <w:t xml:space="preserve">    private : </w:t>
        <w:br/>
        <w:t xml:space="preserve">    int adminId;</w:t>
        <w:br/>
        <w:t xml:space="preserve">    string password;</w:t>
        <w:br/>
        <w:t xml:space="preserve">    bool isAuthenticated = false;</w:t>
        <w:br/>
        <w:br/>
        <w:t xml:space="preserve">    public : </w:t>
        <w:br/>
        <w:t xml:space="preserve">        // Constructors</w:t>
        <w:br/>
        <w:t xml:space="preserve">        admin();</w:t>
        <w:br/>
        <w:t xml:space="preserve">        admin(string pname, string pcontactNumber, int padminId, string ppassword);</w:t>
        <w:br/>
        <w:t xml:space="preserve">        // getter</w:t>
        <w:br/>
        <w:t xml:space="preserve">        int get_adminId();</w:t>
        <w:br/>
        <w:t xml:space="preserve">        bool get_isAuthenticated();</w:t>
        <w:br/>
        <w:t xml:space="preserve">        bool authenticate(string inputPassword);</w:t>
        <w:br/>
        <w:t>};</w:t>
        <w:br/>
        <w:br/>
        <w:t>#endif</w:t>
      </w:r>
    </w:p>
    <w:p>
      <w:pPr>
        <w:pStyle w:val="Heading2"/>
      </w:pPr>
      <w:r>
        <w:t>member.h</w:t>
      </w:r>
    </w:p>
    <w:p>
      <w:r>
        <w:t>#ifndef MEMBER_H</w:t>
        <w:br/>
        <w:t>#define MEMBER_H</w:t>
        <w:br/>
        <w:br/>
        <w:t>#include &lt;iostream&gt;</w:t>
        <w:br/>
        <w:t>#include &lt;vector&gt;</w:t>
        <w:br/>
        <w:t>#include "user.h"</w:t>
        <w:br/>
        <w:t>using namespace std;</w:t>
        <w:br/>
        <w:br/>
        <w:t>class member : public user</w:t>
        <w:br/>
        <w:t>{</w:t>
        <w:br/>
        <w:t>private:</w:t>
        <w:br/>
        <w:t xml:space="preserve">    int memberId;</w:t>
        <w:br/>
        <w:t xml:space="preserve">    vector&lt;string&gt; borrowedBooks; // stores ISBNs as strings</w:t>
        <w:br/>
        <w:br/>
        <w:t>public:</w:t>
        <w:br/>
        <w:t xml:space="preserve">    member();</w:t>
        <w:br/>
        <w:t xml:space="preserve">    member(string pname, string pcontactNumber, int pmemberId);</w:t>
        <w:br/>
        <w:br/>
        <w:t xml:space="preserve">    // getters</w:t>
        <w:br/>
        <w:t xml:space="preserve">    int get_memberId() const;</w:t>
        <w:br/>
        <w:t xml:space="preserve">    vector&lt;string&gt; get_borrowedBooks() const;</w:t>
        <w:br/>
        <w:br/>
        <w:t xml:space="preserve">    // setters</w:t>
        <w:br/>
        <w:t xml:space="preserve">    void set_memberId(int pmemberId);</w:t>
        <w:br/>
        <w:t xml:space="preserve">    void addBorrowedBook(string isbn);</w:t>
        <w:br/>
        <w:t xml:space="preserve">    void removeBorrowedBook(string isbn);</w:t>
        <w:br/>
        <w:t xml:space="preserve">    float calculateFine(int pdaysOverDue); // Rs.2 per day</w:t>
        <w:br/>
        <w:t>};</w:t>
        <w:br/>
        <w:br/>
        <w:t>#endif</w:t>
      </w:r>
    </w:p>
    <w:p>
      <w:pPr>
        <w:pStyle w:val="Heading2"/>
      </w:pPr>
      <w:r>
        <w:t>library.h</w:t>
      </w:r>
    </w:p>
    <w:p>
      <w:r>
        <w:t>#ifndef LIBRARY_H</w:t>
        <w:br/>
        <w:t>#define LIBRARY_H</w:t>
        <w:br/>
        <w:br/>
        <w:t>#include&lt;iostream&gt;</w:t>
        <w:br/>
        <w:t>#include "book.h"</w:t>
        <w:br/>
        <w:t>#include "member.h"</w:t>
        <w:br/>
        <w:t>using namespace std;</w:t>
        <w:br/>
        <w:br/>
        <w:t>class library</w:t>
        <w:br/>
        <w:t>{</w:t>
        <w:br/>
        <w:t>private:</w:t>
        <w:br/>
        <w:t xml:space="preserve">    vector&lt;book&gt; Books;</w:t>
        <w:br/>
        <w:t xml:space="preserve">    vector&lt;member&gt; Members;</w:t>
        <w:br/>
        <w:br/>
        <w:t>public:</w:t>
        <w:br/>
        <w:t xml:space="preserve">//    Books Management </w:t>
        <w:br/>
        <w:t xml:space="preserve">    void addBook(const book&amp; b); // push_back onto books vector</w:t>
        <w:br/>
        <w:t xml:space="preserve">    void removeBook(string isbn); // find by isbn, erase form vector</w:t>
        <w:br/>
        <w:t xml:space="preserve">    void updateBook(string isbn); // find book, call setters on it</w:t>
        <w:br/>
        <w:t xml:space="preserve">    void searchBook(string query); // search by title or aurthor, print matches</w:t>
        <w:br/>
        <w:t xml:space="preserve">    void displayAllBooks(); // loop through books vectors, print each</w:t>
        <w:br/>
        <w:t xml:space="preserve">    void displayAvailableBooks(); // loop, print only where availableCopies&gt;0</w:t>
        <w:br/>
        <w:t xml:space="preserve">    void displayBorrowedBooks(); // loop, print only where availableCopies &lt; totalCopies</w:t>
        <w:br/>
        <w:t xml:space="preserve">    void displayOverdueBooks(); // requires due date tracking </w:t>
        <w:br/>
        <w:t xml:space="preserve">    void getMostBorrowedBooks(); // sort or count borrow frequency</w:t>
        <w:br/>
        <w:br/>
        <w:br/>
        <w:t xml:space="preserve">    // Member Management </w:t>
        <w:br/>
        <w:t xml:space="preserve">    void registerMember(member m);</w:t>
        <w:br/>
        <w:t xml:space="preserve">    void removeMember(int memberId);</w:t>
        <w:br/>
        <w:t xml:space="preserve">    bool authenticateMember(int memberId, string contact);</w:t>
        <w:br/>
        <w:br/>
        <w:t xml:space="preserve">    // Borrow &amp; Return </w:t>
        <w:br/>
        <w:t xml:space="preserve">    void issueBook(int memberId, string isbn); // find member + book, decrement availableCopies, call member..addBorrowedBook()</w:t>
        <w:br/>
        <w:t xml:space="preserve">    void returnBook(int memberId, string isbn); // extend due date if no reservation</w:t>
        <w:br/>
        <w:t xml:space="preserve">    void payFine(int memberId); // call member.calculateFine(), record payment</w:t>
        <w:br/>
        <w:br/>
        <w:t xml:space="preserve">    // Persistence</w:t>
        <w:br/>
        <w:br/>
        <w:t xml:space="preserve">    void saveBooksToFile(); // write books vector to data/books.txt</w:t>
        <w:br/>
        <w:t xml:space="preserve">    void loadBooksFromFile(); // read data/books.txt, reconstruct books vector</w:t>
        <w:br/>
        <w:t xml:space="preserve">    void saveMemberToFile(); // write member vector to data/members.txt</w:t>
        <w:br/>
        <w:t xml:space="preserve">    void loadMembersFromFile(); // read data/members.txt, reconstruct members vector</w:t>
        <w:br/>
        <w:t>};</w:t>
        <w:br/>
        <w:br/>
        <w:br/>
        <w:t>#endif</w:t>
      </w:r>
    </w:p>
    <w:p>
      <w:pPr>
        <w:pStyle w:val="Heading2"/>
      </w:pPr>
      <w:r>
        <w:t>book.h</w:t>
      </w:r>
    </w:p>
    <w:p>
      <w:r>
        <w:t>#ifndef BOOK_H</w:t>
        <w:br/>
        <w:t>#define BOOK_H</w:t>
        <w:br/>
        <w:br/>
        <w:t>#include &lt;iostream&gt;</w:t>
        <w:br/>
        <w:t>#include &lt;cstring&gt;</w:t>
        <w:br/>
        <w:t>using namespace std;</w:t>
        <w:br/>
        <w:br/>
        <w:t>class book</w:t>
        <w:br/>
        <w:t>{</w:t>
        <w:br/>
        <w:t>private:</w:t>
        <w:br/>
        <w:t xml:space="preserve">    string title;</w:t>
        <w:br/>
        <w:t xml:space="preserve">    string author;</w:t>
        <w:br/>
        <w:t xml:space="preserve">    string genre;</w:t>
        <w:br/>
        <w:t xml:space="preserve">    string isbn;</w:t>
        <w:br/>
        <w:t xml:space="preserve">    int totalCopies;</w:t>
        <w:br/>
        <w:t xml:space="preserve">    int availableCopies;</w:t>
        <w:br/>
        <w:br/>
        <w:t>public:</w:t>
        <w:br/>
        <w:t xml:space="preserve">    // Constructors</w:t>
        <w:br/>
        <w:t xml:space="preserve">    book() = default;</w:t>
        <w:br/>
        <w:t xml:space="preserve">    book(string ptitle, string pauthor, string pgenre, string pisbn, int ptcopies, int pacopies);</w:t>
        <w:br/>
        <w:br/>
        <w:t xml:space="preserve">    // Getters</w:t>
        <w:br/>
        <w:t xml:space="preserve">    string get_title() const ;</w:t>
        <w:br/>
        <w:t xml:space="preserve">    string get_author() const ;</w:t>
        <w:br/>
        <w:t xml:space="preserve">    string get_genre() const ;</w:t>
        <w:br/>
        <w:t xml:space="preserve">    string get_isbn() const ;</w:t>
        <w:br/>
        <w:t xml:space="preserve">    int get_tcopies() const ;</w:t>
        <w:br/>
        <w:t xml:space="preserve">    int get_acopies() const ;</w:t>
        <w:br/>
        <w:br/>
        <w:t xml:space="preserve">    // Setters</w:t>
        <w:br/>
        <w:t xml:space="preserve">    void set_title(string ptitle);</w:t>
        <w:br/>
        <w:t xml:space="preserve">    void set_author(string pauthor);</w:t>
        <w:br/>
        <w:t xml:space="preserve">    void set_genre(string pgenre);</w:t>
        <w:br/>
        <w:t xml:space="preserve">    void set_isbn(string pisbn);</w:t>
        <w:br/>
        <w:t xml:space="preserve">    void set_tcopies(int ptcopies);</w:t>
        <w:br/>
        <w:t xml:space="preserve">    void set_acopies(int pacopies);</w:t>
        <w:br/>
        <w:br/>
        <w:t xml:space="preserve">    // operator overloading</w:t>
        <w:br/>
        <w:t xml:space="preserve">    friend ostream &amp;operator&lt;&lt;(ostream &amp;os, const book &amp;b);</w:t>
        <w:br/>
        <w:t>};</w:t>
        <w:br/>
        <w:t>#endif</w:t>
      </w:r>
    </w:p>
    <w:p>
      <w:pPr>
        <w:pStyle w:val="Heading2"/>
      </w:pPr>
      <w:r>
        <w:t>admin(1).cpp</w:t>
      </w:r>
    </w:p>
    <w:p>
      <w:r>
        <w:t>#include &lt;iostream&gt;</w:t>
        <w:br/>
        <w:t>#include &lt;cstring&gt;</w:t>
        <w:br/>
        <w:t>#include "admin.h"</w:t>
        <w:br/>
        <w:t>#include "user.h"</w:t>
        <w:br/>
        <w:t>using namespace std;</w:t>
        <w:br/>
        <w:br/>
        <w:t>admin::admin()</w:t>
        <w:br/>
        <w:t>{</w:t>
        <w:br/>
        <w:t>}</w:t>
        <w:br/>
        <w:t>admin::admin(string pname, string pcontactNumber, int padminId, string ppassword)</w:t>
        <w:br/>
        <w:t>{</w:t>
        <w:br/>
        <w:t xml:space="preserve">    name = pname;</w:t>
        <w:br/>
        <w:t xml:space="preserve">    contactNumber = pcontactNumber;</w:t>
        <w:br/>
        <w:t xml:space="preserve">    adminId = padminId;</w:t>
        <w:br/>
        <w:t xml:space="preserve">    password = ppassword;</w:t>
        <w:br/>
        <w:t>}</w:t>
        <w:br/>
        <w:t>// getter</w:t>
        <w:br/>
        <w:t>int admin::get_adminId()</w:t>
        <w:br/>
        <w:t>{</w:t>
        <w:br/>
        <w:t xml:space="preserve">    return adminId;</w:t>
        <w:br/>
        <w:t>}</w:t>
        <w:br/>
        <w:t>bool admin::get_isAuthenticated()</w:t>
        <w:br/>
        <w:t>{</w:t>
        <w:br/>
        <w:t xml:space="preserve">    return isAuthenticated;</w:t>
        <w:br/>
        <w:t>}</w:t>
        <w:br/>
        <w:t>bool admin::authenticate(string inputPassword)</w:t>
        <w:br/>
        <w:t>{</w:t>
        <w:br/>
        <w:t xml:space="preserve">    if (password == inputPassword)</w:t>
        <w:br/>
        <w:t xml:space="preserve">    {</w:t>
        <w:br/>
        <w:t xml:space="preserve">        isAuthenticated = true;</w:t>
        <w:br/>
        <w:t xml:space="preserve">        return true;</w:t>
        <w:br/>
        <w:t xml:space="preserve">    }</w:t>
        <w:br/>
        <w:t xml:space="preserve">    else{</w:t>
        <w:br/>
        <w:t xml:space="preserve">        return false;</w:t>
        <w:br/>
        <w:t xml:space="preserve">    }</w:t>
        <w:br/>
        <w:t xml:space="preserve">    </w:t>
        <w:br/>
        <w:t>}</w:t>
      </w:r>
    </w:p>
    <w:p>
      <w:pPr>
        <w:pStyle w:val="Heading2"/>
      </w:pPr>
      <w:r>
        <w:t>user(1).cpp</w:t>
      </w:r>
    </w:p>
    <w:p>
      <w:r>
        <w:t>#include &lt;iostream&gt;</w:t>
        <w:br/>
        <w:t>#include "user.h"</w:t>
        <w:br/>
        <w:t>using namespace std;</w:t>
        <w:br/>
        <w:br/>
        <w:t>user::user() {}</w:t>
        <w:br/>
        <w:br/>
        <w:t>user::user(string pname, string pcontactNumber)</w:t>
        <w:br/>
        <w:t>{</w:t>
        <w:br/>
        <w:t xml:space="preserve">    name = pname;</w:t>
        <w:br/>
        <w:t xml:space="preserve">    contactNumber = pcontactNumber;</w:t>
        <w:br/>
        <w:t>}</w:t>
        <w:br/>
        <w:br/>
        <w:t>void user::set_name(string pname)</w:t>
        <w:br/>
        <w:t>{</w:t>
        <w:br/>
        <w:t xml:space="preserve">    name = pname;</w:t>
        <w:br/>
        <w:t>}</w:t>
        <w:br/>
        <w:br/>
        <w:t>void user::set_contactNumber(string pcontactNumber)</w:t>
        <w:br/>
        <w:t>{</w:t>
        <w:br/>
        <w:t xml:space="preserve">    contactNumber = pcontactNumber;</w:t>
        <w:br/>
        <w:t>}</w:t>
        <w:br/>
        <w:br/>
        <w:t>string user::get_name() const</w:t>
        <w:br/>
        <w:t>{</w:t>
        <w:br/>
        <w:t xml:space="preserve">    return name;</w:t>
        <w:br/>
        <w:t>}</w:t>
        <w:br/>
        <w:br/>
        <w:t>string user::get_contactNumber() const</w:t>
        <w:br/>
        <w:t>{</w:t>
        <w:br/>
        <w:t xml:space="preserve">    return contactNumber;</w:t>
        <w:br/>
        <w:t>}</w:t>
      </w:r>
    </w:p>
    <w:p>
      <w:pPr>
        <w:pStyle w:val="Heading2"/>
      </w:pPr>
      <w:r>
        <w:t>library(1).cpp</w:t>
      </w:r>
    </w:p>
    <w:p>
      <w:r>
        <w:t>#include &lt;iostream&gt;</w:t>
        <w:br/>
        <w:t>#include &lt;fstream&gt;</w:t>
        <w:br/>
        <w:t>#include &lt;vector&gt;</w:t>
        <w:br/>
        <w:t>#include &lt;string&gt;</w:t>
        <w:br/>
        <w:t>#include &lt;algorithm&gt;</w:t>
        <w:br/>
        <w:t>#include "user.h"</w:t>
        <w:br/>
        <w:t>#include "member.h"</w:t>
        <w:br/>
        <w:t>#include "admin.h"</w:t>
        <w:br/>
        <w:t>#include "library.h"</w:t>
        <w:br/>
        <w:t>#include "book.h"</w:t>
        <w:br/>
        <w:t>using namespace std;</w:t>
        <w:br/>
        <w:br/>
        <w:t>// ─────────────────────────────────────────────</w:t>
        <w:br/>
        <w:t>//  HELPER — split a line by a delimiter</w:t>
        <w:br/>
        <w:t>//  replaces sstream entirely</w:t>
        <w:br/>
        <w:t>// ─────────────────────────────────────────────</w:t>
        <w:br/>
        <w:t>vector&lt;string&gt; splitLine(const string &amp;line, char delim)</w:t>
        <w:br/>
        <w:t>{</w:t>
        <w:br/>
        <w:t xml:space="preserve">    vector&lt;string&gt; fields;</w:t>
        <w:br/>
        <w:t xml:space="preserve">    string current;</w:t>
        <w:br/>
        <w:t xml:space="preserve">    for (char c : line)</w:t>
        <w:br/>
        <w:t xml:space="preserve">    {</w:t>
        <w:br/>
        <w:t xml:space="preserve">        if (c == delim)</w:t>
        <w:br/>
        <w:t xml:space="preserve">        {</w:t>
        <w:br/>
        <w:t xml:space="preserve">            fields.push_back(current);</w:t>
        <w:br/>
        <w:t xml:space="preserve">            current = "";</w:t>
        <w:br/>
        <w:t xml:space="preserve">        }</w:t>
        <w:br/>
        <w:t xml:space="preserve">        else</w:t>
        <w:br/>
        <w:t xml:space="preserve">        {</w:t>
        <w:br/>
        <w:t xml:space="preserve">            current += c;</w:t>
        <w:br/>
        <w:t xml:space="preserve">        }</w:t>
        <w:br/>
        <w:t xml:space="preserve">    }</w:t>
        <w:br/>
        <w:t xml:space="preserve">    fields.push_back(current); // last field</w:t>
        <w:br/>
        <w:t xml:space="preserve">    return fields;</w:t>
        <w:br/>
        <w:t>}</w:t>
        <w:br/>
        <w:br/>
        <w:t>// ─────────────────────────────────────────────</w:t>
        <w:br/>
        <w:t>//  BOOK MANAGEMENT</w:t>
        <w:br/>
        <w:t>// ─────────────────────────────────────────────</w:t>
        <w:br/>
        <w:br/>
        <w:t>void library::addBook(const book &amp;b)</w:t>
        <w:br/>
        <w:t>{</w:t>
        <w:br/>
        <w:t xml:space="preserve">    Books.push_back(b);</w:t>
        <w:br/>
        <w:t xml:space="preserve">    cout &lt;&lt; "Book \"" &lt;&lt; b.get_title() &lt;&lt; "\" added successfully." &lt;&lt; endl;</w:t>
        <w:br/>
        <w:t>}</w:t>
        <w:br/>
        <w:br/>
        <w:t>void library::removeBook(string isbn)</w:t>
        <w:br/>
        <w:t>{</w:t>
        <w:br/>
        <w:t xml:space="preserve">    int idx = -1;</w:t>
        <w:br/>
        <w:t xml:space="preserve">    for (int i = 0; i &lt; (int)Books.size(); i++)</w:t>
        <w:br/>
        <w:t xml:space="preserve">    {</w:t>
        <w:br/>
        <w:t xml:space="preserve">        if (Books[i].get_isbn() == isbn)</w:t>
        <w:br/>
        <w:t xml:space="preserve">        {</w:t>
        <w:br/>
        <w:t xml:space="preserve">            idx = i;</w:t>
        <w:br/>
        <w:t xml:space="preserve">            break;</w:t>
        <w:br/>
        <w:t xml:space="preserve">        }</w:t>
        <w:br/>
        <w:t xml:space="preserve">    }</w:t>
        <w:br/>
        <w:t xml:space="preserve">    if (idx == -1)</w:t>
        <w:br/>
        <w:t xml:space="preserve">    {</w:t>
        <w:br/>
        <w:t xml:space="preserve">        cout &lt;&lt; "Book with ISBN " &lt;&lt; isbn &lt;&lt; " not found." &lt;&lt; endl;</w:t>
        <w:br/>
        <w:t xml:space="preserve">        return;</w:t>
        <w:br/>
        <w:t xml:space="preserve">    }</w:t>
        <w:br/>
        <w:br/>
        <w:t xml:space="preserve">    cout &lt;&lt; "Book \"" &lt;&lt; Books[idx].get_title() &lt;&lt; "\" removed successfully." &lt;&lt; endl;</w:t>
        <w:br/>
        <w:t xml:space="preserve">    Books.erase(Books.begin() + idx);</w:t>
        <w:br/>
        <w:t>}</w:t>
        <w:br/>
        <w:br/>
        <w:t>void library::updateBook(string isbn)</w:t>
        <w:br/>
        <w:t>{</w:t>
        <w:br/>
        <w:t xml:space="preserve">    for (int i = 0; i &lt; (int)Books.size(); i++)</w:t>
        <w:br/>
        <w:t xml:space="preserve">    {</w:t>
        <w:br/>
        <w:t xml:space="preserve">        if (Books[i].get_isbn() == isbn)</w:t>
        <w:br/>
        <w:t xml:space="preserve">        {</w:t>
        <w:br/>
        <w:t xml:space="preserve">            string title, author, genre;</w:t>
        <w:br/>
        <w:t xml:space="preserve">            int tcopies, acopies;</w:t>
        <w:br/>
        <w:br/>
        <w:t xml:space="preserve">            cout &lt;&lt; "Enter new title (current: " &lt;&lt; Books[i].get_title() &lt;&lt; "): ";</w:t>
        <w:br/>
        <w:t xml:space="preserve">            cin.ignore();</w:t>
        <w:br/>
        <w:t xml:space="preserve">            getline(cin, title);</w:t>
        <w:br/>
        <w:t xml:space="preserve">            Books[i].set_title(title);</w:t>
        <w:br/>
        <w:br/>
        <w:t xml:space="preserve">            cout &lt;&lt; "Enter new author (current: " &lt;&lt; Books[i].get_author() &lt;&lt; "): ";</w:t>
        <w:br/>
        <w:t xml:space="preserve">            getline(cin, author);</w:t>
        <w:br/>
        <w:t xml:space="preserve">            Books[i].set_author(author);</w:t>
        <w:br/>
        <w:br/>
        <w:t xml:space="preserve">            cout &lt;&lt; "Enter new genre (current: " &lt;&lt; Books[i].get_genre() &lt;&lt; "): ";</w:t>
        <w:br/>
        <w:t xml:space="preserve">            getline(cin, genre);</w:t>
        <w:br/>
        <w:t xml:space="preserve">            Books[i].set_genre(genre);</w:t>
        <w:br/>
        <w:br/>
        <w:t xml:space="preserve">            cout &lt;&lt; "Enter total copies (current: " &lt;&lt; Books[i].get_tcopies() &lt;&lt; "): ";</w:t>
        <w:br/>
        <w:t xml:space="preserve">            cin &gt;&gt; tcopies;</w:t>
        <w:br/>
        <w:t xml:space="preserve">            Books[i].set_tcopies(tcopies);</w:t>
        <w:br/>
        <w:br/>
        <w:t xml:space="preserve">            cout &lt;&lt; "Enter available copies (current: " &lt;&lt; Books[i].get_acopies() &lt;&lt; "): ";</w:t>
        <w:br/>
        <w:t xml:space="preserve">            cin &gt;&gt; acopies;</w:t>
        <w:br/>
        <w:t xml:space="preserve">            Books[i].set_acopies(acopies);</w:t>
        <w:br/>
        <w:br/>
        <w:t xml:space="preserve">            cout &lt;&lt; "Book updated successfully." &lt;&lt; endl;</w:t>
        <w:br/>
        <w:t xml:space="preserve">            return;</w:t>
        <w:br/>
        <w:t xml:space="preserve">        }</w:t>
        <w:br/>
        <w:t xml:space="preserve">    }</w:t>
        <w:br/>
        <w:t xml:space="preserve">    cout &lt;&lt; "Book with ISBN " &lt;&lt; isbn &lt;&lt; " not found." &lt;&lt; endl;</w:t>
        <w:br/>
        <w:t>}</w:t>
        <w:br/>
        <w:br/>
        <w:t>void library::searchBook(string query)</w:t>
        <w:br/>
        <w:t>{</w:t>
        <w:br/>
        <w:t xml:space="preserve">    string lowerQuery = query;</w:t>
        <w:br/>
        <w:t xml:space="preserve">    transform(lowerQuery.begin(), lowerQuery.end(), lowerQuery.begin(),</w:t>
        <w:br/>
        <w:t xml:space="preserve">              [](unsigned char c)</w:t>
        <w:br/>
        <w:t xml:space="preserve">              { return tolower(c); });</w:t>
        <w:br/>
        <w:br/>
        <w:t xml:space="preserve">    cout &lt;&lt; "\n--- Search Results for \"" &lt;&lt; query &lt;&lt; "\" ---" &lt;&lt; endl;</w:t>
        <w:br/>
        <w:t xml:space="preserve">    bool found = false;</w:t>
        <w:br/>
        <w:t xml:space="preserve">    for (auto &amp;b : Books)</w:t>
        <w:br/>
        <w:t xml:space="preserve">    {</w:t>
        <w:br/>
        <w:t xml:space="preserve">        string lowerTitle = b.get_title();</w:t>
        <w:br/>
        <w:t xml:space="preserve">        string lowerAuthor = b.get_author();</w:t>
        <w:br/>
        <w:t xml:space="preserve">        transform(lowerTitle.begin(), lowerTitle.end(), lowerTitle.begin(),</w:t>
        <w:br/>
        <w:t xml:space="preserve">                  [](unsigned char c)</w:t>
        <w:br/>
        <w:t xml:space="preserve">                  { return tolower(c); }); // lamda function</w:t>
        <w:br/>
        <w:t xml:space="preserve">        transform(lowerAuthor.begin(), lowerAuthor.end(), lowerAuthor.begin(),</w:t>
        <w:br/>
        <w:t xml:space="preserve">                  [](unsigned char c)</w:t>
        <w:br/>
        <w:t xml:space="preserve">                  { return tolower(c); });</w:t>
        <w:br/>
        <w:br/>
        <w:t xml:space="preserve">        if (lowerTitle.find(lowerQuery) != string::npos ||</w:t>
        <w:br/>
        <w:t xml:space="preserve">            lowerAuthor.find(lowerQuery) != string::npos)</w:t>
        <w:br/>
        <w:t xml:space="preserve">        {</w:t>
        <w:br/>
        <w:t xml:space="preserve">            cout &lt;&lt; b &lt;&lt; endl;</w:t>
        <w:br/>
        <w:t xml:space="preserve">            found = true;</w:t>
        <w:br/>
        <w:t xml:space="preserve">        }</w:t>
        <w:br/>
        <w:t xml:space="preserve">    }</w:t>
        <w:br/>
        <w:t xml:space="preserve">    if (!found)</w:t>
        <w:br/>
        <w:t xml:space="preserve">        cout &lt;&lt; "No books found matching: " &lt;&lt; query &lt;&lt; endl;</w:t>
        <w:br/>
        <w:t>}</w:t>
        <w:br/>
        <w:br/>
        <w:t>void library::displayAllBooks()</w:t>
        <w:br/>
        <w:t>{</w:t>
        <w:br/>
        <w:t xml:space="preserve">    if (Books.empty())</w:t>
        <w:br/>
        <w:t xml:space="preserve">    {</w:t>
        <w:br/>
        <w:t xml:space="preserve">        cout &lt;&lt; "No books in the library." &lt;&lt; endl;</w:t>
        <w:br/>
        <w:t xml:space="preserve">        return;</w:t>
        <w:br/>
        <w:t xml:space="preserve">    }</w:t>
        <w:br/>
        <w:t xml:space="preserve">    cout &lt;&lt; "\n--- All Books ---" &lt;&lt; endl;</w:t>
        <w:br/>
        <w:t xml:space="preserve">    cout &lt;&lt; "Title | Author | Genre | ISBN | Available/Total" &lt;&lt; endl;</w:t>
        <w:br/>
        <w:t xml:space="preserve">    cout &lt;&lt; string(60, '-') &lt;&lt; endl;</w:t>
        <w:br/>
        <w:t xml:space="preserve">    for (auto &amp;b : Books)</w:t>
        <w:br/>
        <w:t xml:space="preserve">        cout &lt;&lt; b &lt;&lt; endl;</w:t>
        <w:br/>
        <w:t>}</w:t>
        <w:br/>
        <w:br/>
        <w:t>void library::displayAvailableBooks()</w:t>
        <w:br/>
        <w:t>{</w:t>
        <w:br/>
        <w:t xml:space="preserve">    cout &lt;&lt; "\n--- Available Books ---" &lt;&lt; endl;</w:t>
        <w:br/>
        <w:t xml:space="preserve">    bool found = false;</w:t>
        <w:br/>
        <w:t xml:space="preserve">    for (auto &amp;b : Books)</w:t>
        <w:br/>
        <w:t xml:space="preserve">        if (b.get_acopies() &gt; 0)</w:t>
        <w:br/>
        <w:t xml:space="preserve">        {</w:t>
        <w:br/>
        <w:t xml:space="preserve">            cout &lt;&lt; b &lt;&lt; endl;</w:t>
        <w:br/>
        <w:t xml:space="preserve">            found = true;</w:t>
        <w:br/>
        <w:t xml:space="preserve">        }</w:t>
        <w:br/>
        <w:t xml:space="preserve">    if (!found)</w:t>
        <w:br/>
        <w:t xml:space="preserve">        cout &lt;&lt; "No available books at the moment." &lt;&lt; endl;</w:t>
        <w:br/>
        <w:t>}</w:t>
        <w:br/>
        <w:br/>
        <w:t>void library::displayBorrowedBooks()</w:t>
        <w:br/>
        <w:t>{</w:t>
        <w:br/>
        <w:t xml:space="preserve">    cout &lt;&lt; "\n--- Currently Borrowed Books ---" &lt;&lt; endl;</w:t>
        <w:br/>
        <w:t xml:space="preserve">    bool found = false;</w:t>
        <w:br/>
        <w:t xml:space="preserve">    for (auto &amp;b : Books)</w:t>
        <w:br/>
        <w:t xml:space="preserve">        if (b.get_acopies() &lt; b.get_tcopies())</w:t>
        <w:br/>
        <w:t xml:space="preserve">        {</w:t>
        <w:br/>
        <w:t xml:space="preserve">            cout &lt;&lt; b &lt;&lt; endl;</w:t>
        <w:br/>
        <w:t xml:space="preserve">            found = true;</w:t>
        <w:br/>
        <w:t xml:space="preserve">        }</w:t>
        <w:br/>
        <w:t xml:space="preserve">    if (!found)</w:t>
        <w:br/>
        <w:t xml:space="preserve">        cout &lt;&lt; "No books are currently borrowed." &lt;&lt; endl;</w:t>
        <w:br/>
        <w:t>}</w:t>
        <w:br/>
        <w:br/>
        <w:t>void library::displayOverdueBooks()</w:t>
        <w:br/>
        <w:t>{</w:t>
        <w:br/>
        <w:t xml:space="preserve">    cout &lt;&lt; "\n--- Overdue Books ---" &lt;&lt; endl;</w:t>
        <w:br/>
        <w:t xml:space="preserve">    ifstream fin("transaction.txt");</w:t>
        <w:br/>
        <w:t xml:space="preserve">    if (!fin.is_open())</w:t>
        <w:br/>
        <w:t xml:space="preserve">    {</w:t>
        <w:br/>
        <w:t xml:space="preserve">        cout &lt;&lt; "Could not open transaction file." &lt;&lt; endl;</w:t>
        <w:br/>
        <w:t xml:space="preserve">        return;</w:t>
        <w:br/>
        <w:t xml:space="preserve">    }</w:t>
        <w:br/>
        <w:br/>
        <w:t xml:space="preserve">    bool found = false;</w:t>
        <w:br/>
        <w:t xml:space="preserve">    string line;</w:t>
        <w:br/>
        <w:t xml:space="preserve">    // Format: memberId|isbn|issueDate|dueDate|returned(0/1)</w:t>
        <w:br/>
        <w:t xml:space="preserve">    while (getline(fin, line))</w:t>
        <w:br/>
        <w:t xml:space="preserve">    {</w:t>
        <w:br/>
        <w:t xml:space="preserve">        if (line.empty())</w:t>
        <w:br/>
        <w:t xml:space="preserve">            continue;</w:t>
        <w:br/>
        <w:t xml:space="preserve">        vector&lt;string&gt; f = splitLine(line, '|');</w:t>
        <w:br/>
        <w:t xml:space="preserve">        if (f.size() &gt;= 5 &amp;&amp; f[4] == "0")</w:t>
        <w:br/>
        <w:t xml:space="preserve">        {</w:t>
        <w:br/>
        <w:t xml:space="preserve">            cout &lt;&lt; "Member ID: " &lt;&lt; f[0] &lt;&lt; " | ISBN: " &lt;&lt; f[1]</w:t>
        <w:br/>
        <w:t xml:space="preserve">                 &lt;&lt; " | Due: " &lt;&lt; f[3] &lt;&lt; " (not returned)" &lt;&lt; endl;</w:t>
        <w:br/>
        <w:t xml:space="preserve">            found = true;</w:t>
        <w:br/>
        <w:t xml:space="preserve">        }</w:t>
        <w:br/>
        <w:t xml:space="preserve">    }</w:t>
        <w:br/>
        <w:t xml:space="preserve">    fin.close();</w:t>
        <w:br/>
        <w:t xml:space="preserve">    if (!found)</w:t>
        <w:br/>
        <w:t xml:space="preserve">        cout &lt;&lt; "No overdue books found." &lt;&lt; endl;</w:t>
        <w:br/>
        <w:t>}</w:t>
        <w:br/>
        <w:br/>
        <w:t>void library::getMostBorrowedBooks()</w:t>
        <w:br/>
        <w:t>{</w:t>
        <w:br/>
        <w:t xml:space="preserve">    // reads transaction.txt and counts how many times each isbn appears</w:t>
        <w:br/>
        <w:t xml:space="preserve">    ifstream fin("transaction.txt");</w:t>
        <w:br/>
        <w:t xml:space="preserve">    if (!fin.is_open())</w:t>
        <w:br/>
        <w:t xml:space="preserve">    {</w:t>
        <w:br/>
        <w:t xml:space="preserve">        cout &lt;&lt; "Could not open transaction file." &lt;&lt; endl;</w:t>
        <w:br/>
        <w:t xml:space="preserve">        return;</w:t>
        <w:br/>
        <w:t xml:space="preserve">    }</w:t>
        <w:br/>
        <w:br/>
        <w:t xml:space="preserve">    vector&lt;string&gt; isbnList;</w:t>
        <w:br/>
        <w:t xml:space="preserve">    vector&lt;int&gt; countList;</w:t>
        <w:br/>
        <w:br/>
        <w:t xml:space="preserve">    string line;</w:t>
        <w:br/>
        <w:t xml:space="preserve">    while (getline(fin, line))</w:t>
        <w:br/>
        <w:t xml:space="preserve">    {</w:t>
        <w:br/>
        <w:t xml:space="preserve">        if (line.empty())</w:t>
        <w:br/>
        <w:t xml:space="preserve">            continue;</w:t>
        <w:br/>
        <w:t xml:space="preserve">        vector&lt;string&gt; f = splitLine(line, '|');</w:t>
        <w:br/>
        <w:t xml:space="preserve">        if (f.size() &lt; 2)</w:t>
        <w:br/>
        <w:t xml:space="preserve">            continue;</w:t>
        <w:br/>
        <w:br/>
        <w:t xml:space="preserve">        string isbn = f[1];</w:t>
        <w:br/>
        <w:t xml:space="preserve">        bool found = false;</w:t>
        <w:br/>
        <w:t xml:space="preserve">        for (int i = 0; i &lt; (int)isbnList.size(); i++)</w:t>
        <w:br/>
        <w:t xml:space="preserve">        {</w:t>
        <w:br/>
        <w:t xml:space="preserve">            if (isbnList[i] == isbn)</w:t>
        <w:br/>
        <w:t xml:space="preserve">            {</w:t>
        <w:br/>
        <w:t xml:space="preserve">                countList[i]++;</w:t>
        <w:br/>
        <w:t xml:space="preserve">                found = true;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(!found)</w:t>
        <w:br/>
        <w:t xml:space="preserve">        {</w:t>
        <w:br/>
        <w:t xml:space="preserve">            isbnList.push_back(isbn);</w:t>
        <w:br/>
        <w:t xml:space="preserve">            countList.push_back(1);</w:t>
        <w:br/>
        <w:t xml:space="preserve">        }</w:t>
        <w:br/>
        <w:t xml:space="preserve">    }</w:t>
        <w:br/>
        <w:t xml:space="preserve">    fin.close();</w:t>
        <w:br/>
        <w:br/>
        <w:t xml:space="preserve">    if (isbnList.empty())</w:t>
        <w:br/>
        <w:t xml:space="preserve">    {</w:t>
        <w:br/>
        <w:t xml:space="preserve">        cout &lt;&lt; "No borrow history available." &lt;&lt; endl;</w:t>
        <w:br/>
        <w:t xml:space="preserve">        return;</w:t>
        <w:br/>
        <w:t xml:space="preserve">    }</w:t>
        <w:br/>
        <w:br/>
        <w:t xml:space="preserve">    // simple selection sort by count descending</w:t>
        <w:br/>
        <w:t xml:space="preserve">    for (int i = 0; i &lt; (int)isbnList.size() - 1; i++)</w:t>
        <w:br/>
        <w:t xml:space="preserve">        for (int j = i + 1; j &lt; (int)isbnList.size(); j++)</w:t>
        <w:br/>
        <w:t xml:space="preserve">            if (countList[j] &gt; countList[i])</w:t>
        <w:br/>
        <w:t xml:space="preserve">            {</w:t>
        <w:br/>
        <w:t xml:space="preserve">                swap(countList[i], countList[j]);</w:t>
        <w:br/>
        <w:t xml:space="preserve">                swap(isbnList[i], isbnList[j]);</w:t>
        <w:br/>
        <w:t xml:space="preserve">            }</w:t>
        <w:br/>
        <w:br/>
        <w:t xml:space="preserve">    cout &lt;&lt; "\n--- Most Borrowed Books ---" &lt;&lt; endl;</w:t>
        <w:br/>
        <w:t xml:space="preserve">    for (int i = 0; i &lt; (int)isbnList.size(); i++)</w:t>
        <w:br/>
        <w:t xml:space="preserve">    {</w:t>
        <w:br/>
        <w:t xml:space="preserve">        string title = isbnList[i]; // fallback to isbn if book not found</w:t>
        <w:br/>
        <w:t xml:space="preserve">        for (auto &amp;b : Books)</w:t>
        <w:br/>
        <w:t xml:space="preserve">            if (b.get_isbn() == isbnList[i])</w:t>
        <w:br/>
        <w:t xml:space="preserve">            {</w:t>
        <w:br/>
        <w:t xml:space="preserve">                title = b.get_title();</w:t>
        <w:br/>
        <w:t xml:space="preserve">                break;</w:t>
        <w:br/>
        <w:t xml:space="preserve">            }</w:t>
        <w:br/>
        <w:t xml:space="preserve">        cout &lt;&lt; title &lt;&lt; " (ISBN: " &lt;&lt; isbnList[i] &lt;&lt; ") - borrowed "</w:t>
        <w:br/>
        <w:t xml:space="preserve">             &lt;&lt; countList[i] &lt;&lt; " time(s)" &lt;&lt; endl;</w:t>
        <w:br/>
        <w:t xml:space="preserve">    }</w:t>
        <w:br/>
        <w:t>}</w:t>
        <w:br/>
        <w:br/>
        <w:t>// ─────────────────────────────────────────────</w:t>
        <w:br/>
        <w:t>//  MEMBER MANAGEMENT</w:t>
        <w:br/>
        <w:t>// ─────────────────────────────────────────────</w:t>
        <w:br/>
        <w:br/>
        <w:t>void library::registerMember(member m)</w:t>
        <w:br/>
        <w:t>{</w:t>
        <w:br/>
        <w:t xml:space="preserve">    for (auto &amp;existing : Members)</w:t>
        <w:br/>
        <w:t xml:space="preserve">    {</w:t>
        <w:br/>
        <w:t xml:space="preserve">        if (existing.get_memberId() == m.get_memberId())</w:t>
        <w:br/>
        <w:t xml:space="preserve">        {</w:t>
        <w:br/>
        <w:t xml:space="preserve">            cout &lt;&lt; "Member ID " &lt;&lt; m.get_memberId() &lt;&lt; " already exists." &lt;&lt; endl;</w:t>
        <w:br/>
        <w:t xml:space="preserve">            return;</w:t>
        <w:br/>
        <w:t xml:space="preserve">        }</w:t>
        <w:br/>
        <w:t xml:space="preserve">    }</w:t>
        <w:br/>
        <w:t xml:space="preserve">    Members.push_back(m);</w:t>
        <w:br/>
        <w:t xml:space="preserve">    cout &lt;&lt; "Member \"" &lt;&lt; m.get_name() &lt;&lt; "\" registered successfully." &lt;&lt; endl;</w:t>
        <w:br/>
        <w:t>}</w:t>
        <w:br/>
        <w:br/>
        <w:t>void library::removeMember(int memberId)</w:t>
        <w:br/>
        <w:t>{</w:t>
        <w:br/>
        <w:t xml:space="preserve">    int idx = -1;</w:t>
        <w:br/>
        <w:t xml:space="preserve">    for (int i = 0; i &lt; (int)Members.size(); i++)</w:t>
        <w:br/>
        <w:t xml:space="preserve">        if (Members[i].get_memberId() == memberId)</w:t>
        <w:br/>
        <w:t xml:space="preserve">        {</w:t>
        <w:br/>
        <w:t xml:space="preserve">            idx = i;</w:t>
        <w:br/>
        <w:t xml:space="preserve">            break;</w:t>
        <w:br/>
        <w:t xml:space="preserve">        }</w:t>
        <w:br/>
        <w:br/>
        <w:t xml:space="preserve">    if (idx == -1)</w:t>
        <w:br/>
        <w:t xml:space="preserve">    {</w:t>
        <w:br/>
        <w:t xml:space="preserve">        cout &lt;&lt; "Member ID " &lt;&lt; memberId &lt;&lt; " not found." &lt;&lt; endl;</w:t>
        <w:br/>
        <w:t xml:space="preserve">        return;</w:t>
        <w:br/>
        <w:t xml:space="preserve">    }</w:t>
        <w:br/>
        <w:br/>
        <w:t xml:space="preserve">    if (!Members[idx].get_borrowedBooks().empty())</w:t>
        <w:br/>
        <w:t xml:space="preserve">    {</w:t>
        <w:br/>
        <w:t xml:space="preserve">        cout &lt;&lt; "Cannot remove member - they still have borrowed books." &lt;&lt; endl;</w:t>
        <w:br/>
        <w:t xml:space="preserve">        return;</w:t>
        <w:br/>
        <w:t xml:space="preserve">    }</w:t>
        <w:br/>
        <w:t xml:space="preserve">    cout &lt;&lt; "Member \"" &lt;&lt; Members[idx].get_name() &lt;&lt; "\" removed." &lt;&lt; endl;</w:t>
        <w:br/>
        <w:t xml:space="preserve">    Members.erase(Members.begin() + idx);</w:t>
        <w:br/>
        <w:t>}</w:t>
        <w:br/>
        <w:br/>
        <w:t>bool library::authenticateMember(int memberId, string contact)</w:t>
        <w:br/>
        <w:t>{</w:t>
        <w:br/>
        <w:t xml:space="preserve">    for (auto &amp;m : Members)</w:t>
        <w:br/>
        <w:t xml:space="preserve">        if (m.get_memberId() == memberId &amp;&amp; m.get_contactNumber() == contact)</w:t>
        <w:br/>
        <w:t xml:space="preserve">            return true;</w:t>
        <w:br/>
        <w:t xml:space="preserve">    return false;</w:t>
        <w:br/>
        <w:t>}</w:t>
        <w:br/>
        <w:br/>
        <w:t>// ─────────────────────────────────────────────</w:t>
        <w:br/>
        <w:t>//  BORROW &amp; RETURN</w:t>
        <w:br/>
        <w:t>// ─────────────────────────────────────────────</w:t>
        <w:br/>
        <w:br/>
        <w:t>void library::issueBook(int memberId, string isbn)</w:t>
        <w:br/>
        <w:t>{</w:t>
        <w:br/>
        <w:t xml:space="preserve">    member *m = nullptr;</w:t>
        <w:br/>
        <w:t xml:space="preserve">    for (auto &amp;mem : Members)</w:t>
        <w:br/>
        <w:t xml:space="preserve">        if (mem.get_memberId() == memberId)</w:t>
        <w:br/>
        <w:t xml:space="preserve">        {</w:t>
        <w:br/>
        <w:t xml:space="preserve">            m = &amp;mem;</w:t>
        <w:br/>
        <w:t xml:space="preserve">            break;</w:t>
        <w:br/>
        <w:t xml:space="preserve">        }</w:t>
        <w:br/>
        <w:t xml:space="preserve">    if (!m)</w:t>
        <w:br/>
        <w:t xml:space="preserve">    {</w:t>
        <w:br/>
        <w:t xml:space="preserve">        cout &lt;&lt; "Member ID " &lt;&lt; memberId &lt;&lt; " not found." &lt;&lt; endl;</w:t>
        <w:br/>
        <w:t xml:space="preserve">        return;</w:t>
        <w:br/>
        <w:t xml:space="preserve">    }</w:t>
        <w:br/>
        <w:br/>
        <w:t xml:space="preserve">    book *b = nullptr;</w:t>
        <w:br/>
        <w:t xml:space="preserve">    for (auto &amp;bk : Books)</w:t>
        <w:br/>
        <w:t xml:space="preserve">        if (bk.get_isbn() == isbn)</w:t>
        <w:br/>
        <w:t xml:space="preserve">        {</w:t>
        <w:br/>
        <w:t xml:space="preserve">            b = &amp;bk;</w:t>
        <w:br/>
        <w:t xml:space="preserve">            break;</w:t>
        <w:br/>
        <w:t xml:space="preserve">        }</w:t>
        <w:br/>
        <w:t xml:space="preserve">    if (!b)</w:t>
        <w:br/>
        <w:t xml:space="preserve">    {</w:t>
        <w:br/>
        <w:t xml:space="preserve">        cout &lt;&lt; "Book with ISBN " &lt;&lt; isbn &lt;&lt; " not found." &lt;&lt; endl;</w:t>
        <w:br/>
        <w:t xml:space="preserve">        return;</w:t>
        <w:br/>
        <w:t xml:space="preserve">    }</w:t>
        <w:br/>
        <w:br/>
        <w:t xml:space="preserve">    if (b-&gt;get_acopies() &lt;= 0)</w:t>
        <w:br/>
        <w:t xml:space="preserve">    {</w:t>
        <w:br/>
        <w:t xml:space="preserve">        cout &lt;&lt; "No available copies of \"" &lt;&lt; b-&gt;get_title() &lt;&lt; "\"." &lt;&lt; endl;</w:t>
        <w:br/>
        <w:t xml:space="preserve">        return;</w:t>
        <w:br/>
        <w:t xml:space="preserve">    }</w:t>
        <w:br/>
        <w:br/>
        <w:t xml:space="preserve">    b-&gt;set_acopies(b-&gt;get_acopies() - 1);</w:t>
        <w:br/>
        <w:t xml:space="preserve">    m-&gt;addBorrowedBook(isbn); // isbn stays as string — no stoi</w:t>
        <w:br/>
        <w:br/>
        <w:t xml:space="preserve">    ofstream fout("transaction.txt", ios::app);</w:t>
        <w:br/>
        <w:t xml:space="preserve">    if (fout.is_open())</w:t>
        <w:br/>
        <w:t xml:space="preserve">    {</w:t>
        <w:br/>
        <w:t xml:space="preserve">        fout &lt;&lt; memberId &lt;&lt; "|" &lt;&lt; isbn &lt;&lt; "|today|+14days|0\n";</w:t>
        <w:br/>
        <w:t xml:space="preserve">        fout.close();</w:t>
        <w:br/>
        <w:t xml:space="preserve">    }</w:t>
        <w:br/>
        <w:br/>
        <w:t xml:space="preserve">    cout &lt;&lt; "Book \"" &lt;&lt; b-&gt;get_title() &lt;&lt; "\" issued to \"" &lt;&lt; m-&gt;get_name() &lt;&lt; "\"." &lt;&lt; endl;</w:t>
        <w:br/>
        <w:t>}</w:t>
        <w:br/>
        <w:br/>
        <w:t>void library::returnBook(int memberId, string isbn)</w:t>
        <w:br/>
        <w:t>{</w:t>
        <w:br/>
        <w:t xml:space="preserve">    member *m = nullptr;</w:t>
        <w:br/>
        <w:t xml:space="preserve">    for (auto &amp;mem : Members)</w:t>
        <w:br/>
        <w:t xml:space="preserve">        if (mem.get_memberId() == memberId)</w:t>
        <w:br/>
        <w:t xml:space="preserve">        {</w:t>
        <w:br/>
        <w:t xml:space="preserve">            m = &amp;mem;</w:t>
        <w:br/>
        <w:t xml:space="preserve">            break;</w:t>
        <w:br/>
        <w:t xml:space="preserve">        }</w:t>
        <w:br/>
        <w:t xml:space="preserve">    if (!m)</w:t>
        <w:br/>
        <w:t xml:space="preserve">    {</w:t>
        <w:br/>
        <w:t xml:space="preserve">        cout &lt;&lt; "Member ID " &lt;&lt; memberId &lt;&lt; " not found." &lt;&lt; endl;</w:t>
        <w:br/>
        <w:t xml:space="preserve">        return;</w:t>
        <w:br/>
        <w:t xml:space="preserve">    }</w:t>
        <w:br/>
        <w:br/>
        <w:t xml:space="preserve">    book *b = nullptr;</w:t>
        <w:br/>
        <w:t xml:space="preserve">    for (auto &amp;bk : Books)</w:t>
        <w:br/>
        <w:t xml:space="preserve">        if (bk.get_isbn() == isbn)</w:t>
        <w:br/>
        <w:t xml:space="preserve">        {</w:t>
        <w:br/>
        <w:t xml:space="preserve">            b = &amp;bk;</w:t>
        <w:br/>
        <w:t xml:space="preserve">            break;</w:t>
        <w:br/>
        <w:t xml:space="preserve">        }</w:t>
        <w:br/>
        <w:t xml:space="preserve">    if (!b)</w:t>
        <w:br/>
        <w:t xml:space="preserve">    {</w:t>
        <w:br/>
        <w:t xml:space="preserve">        cout &lt;&lt; "Book with ISBN " &lt;&lt; isbn &lt;&lt; " not found." &lt;&lt; endl;</w:t>
        <w:br/>
        <w:t xml:space="preserve">        return;</w:t>
        <w:br/>
        <w:t xml:space="preserve">    }</w:t>
        <w:br/>
        <w:br/>
        <w:t xml:space="preserve">    m-&gt;removeBorrowedBook(isbn); // isbn stays as string — no stoi</w:t>
        <w:br/>
        <w:t xml:space="preserve">    b-&gt;set_acopies(b-&gt;get_acopies() + 1);</w:t>
        <w:br/>
        <w:br/>
        <w:t xml:space="preserve">    // mark transaction as returned (flip trailing 0 to 1)</w:t>
        <w:br/>
        <w:t xml:space="preserve">    ifstream fin("transaction.txt");</w:t>
        <w:br/>
        <w:t xml:space="preserve">    string allContent, line;</w:t>
        <w:br/>
        <w:t xml:space="preserve">    string key = to_string(memberId) + "|" + isbn;</w:t>
        <w:br/>
        <w:t xml:space="preserve">    while (getline(fin, line))</w:t>
        <w:br/>
        <w:t xml:space="preserve">    {</w:t>
        <w:br/>
        <w:t xml:space="preserve">        if (line.find(key) != string::npos &amp;&amp; !line.empty() &amp;&amp; line.back() == '0')</w:t>
        <w:br/>
        <w:t xml:space="preserve">            line.back() = '1';</w:t>
        <w:br/>
        <w:t xml:space="preserve">        allContent += line + "\n";</w:t>
        <w:br/>
        <w:t xml:space="preserve">    }</w:t>
        <w:br/>
        <w:t xml:space="preserve">    fin.close();</w:t>
        <w:br/>
        <w:br/>
        <w:t xml:space="preserve">    ofstream fout("transaction.txt");</w:t>
        <w:br/>
        <w:t xml:space="preserve">    fout &lt;&lt; allContent;</w:t>
        <w:br/>
        <w:t xml:space="preserve">    fout.close();</w:t>
        <w:br/>
        <w:br/>
        <w:t xml:space="preserve">    cout &lt;&lt; "Book \"" &lt;&lt; b-&gt;get_title() &lt;&lt; "\" returned by \"" &lt;&lt; m-&gt;get_name() &lt;&lt; "\"." &lt;&lt; endl;</w:t>
        <w:br/>
        <w:t>}</w:t>
        <w:br/>
        <w:br/>
        <w:t>void library::payFine(int memberId)</w:t>
        <w:br/>
        <w:t>{</w:t>
        <w:br/>
        <w:t xml:space="preserve">    member *m = nullptr;</w:t>
        <w:br/>
        <w:t xml:space="preserve">    for (auto &amp;mem : Members)</w:t>
        <w:br/>
        <w:t xml:space="preserve">        if (mem.get_memberId() == memberId)</w:t>
        <w:br/>
        <w:t xml:space="preserve">        {</w:t>
        <w:br/>
        <w:t xml:space="preserve">            m = &amp;mem;</w:t>
        <w:br/>
        <w:t xml:space="preserve">            break;</w:t>
        <w:br/>
        <w:t xml:space="preserve">        }</w:t>
        <w:br/>
        <w:t xml:space="preserve">    if (!m)</w:t>
        <w:br/>
        <w:t xml:space="preserve">    {</w:t>
        <w:br/>
        <w:t xml:space="preserve">        cout &lt;&lt; "Member ID " &lt;&lt; memberId &lt;&lt; " not found." &lt;&lt; endl;</w:t>
        <w:br/>
        <w:t xml:space="preserve">        return;</w:t>
        <w:br/>
        <w:t xml:space="preserve">    }</w:t>
        <w:br/>
        <w:br/>
        <w:t xml:space="preserve">    int daysOverdue;</w:t>
        <w:br/>
        <w:t xml:space="preserve">    cout &lt;&lt; "Enter number of overdue days for \"" &lt;&lt; m-&gt;get_name() &lt;&lt; "\": ";</w:t>
        <w:br/>
        <w:t xml:space="preserve">    cin &gt;&gt; daysOverdue;</w:t>
        <w:br/>
        <w:br/>
        <w:t xml:space="preserve">    float fine = m-&gt;calculateFine(daysOverdue);</w:t>
        <w:br/>
        <w:t xml:space="preserve">    cout &lt;&lt; "Fine for " &lt;&lt; daysOverdue &lt;&lt; " overdue day(s): Rs." &lt;&lt; fine &lt;&lt; endl;</w:t>
        <w:br/>
        <w:t xml:space="preserve">    cout &lt;&lt; "Fine paid successfully." &lt;&lt; endl;</w:t>
        <w:br/>
        <w:t>}</w:t>
        <w:br/>
        <w:br/>
        <w:t>// ─────────────────────────────────────────────</w:t>
        <w:br/>
        <w:t>//  PERSISTENCE</w:t>
        <w:br/>
        <w:t>// ─────────────────────────────────────────────</w:t>
        <w:br/>
        <w:br/>
        <w:t>void library::saveBooksToFile()</w:t>
        <w:br/>
        <w:t>{</w:t>
        <w:br/>
        <w:t xml:space="preserve">    ofstream fout("book.txt");</w:t>
        <w:br/>
        <w:t xml:space="preserve">    if (!fout.is_open())</w:t>
        <w:br/>
        <w:t xml:space="preserve">    {</w:t>
        <w:br/>
        <w:t xml:space="preserve">        cout &lt;&lt; "book.txt." &lt;&lt; endl;</w:t>
        <w:br/>
        <w:t xml:space="preserve">        // cout &lt;&lt; "Error opening data/book.txt." &lt;&lt; endl;</w:t>
        <w:br/>
        <w:t xml:space="preserve">        return;</w:t>
        <w:br/>
        <w:t xml:space="preserve">    }</w:t>
        <w:br/>
        <w:br/>
        <w:t xml:space="preserve">    fout &lt;&lt; "title|author|genre|isbn|totalCopies|availableCopies\n";</w:t>
        <w:br/>
        <w:t xml:space="preserve">    for (auto &amp;b : Books)</w:t>
        <w:br/>
        <w:t xml:space="preserve">        fout &lt;&lt; b.get_title() &lt;&lt; "|" &lt;&lt; b.get_author() &lt;&lt; "|"</w:t>
        <w:br/>
        <w:t xml:space="preserve">             &lt;&lt; b.get_genre() &lt;&lt; "|" &lt;&lt; b.get_isbn() &lt;&lt; "|"</w:t>
        <w:br/>
        <w:t xml:space="preserve">             &lt;&lt; b.get_tcopies() &lt;&lt; "|" &lt;&lt; b.get_acopies() &lt;&lt; "\n";</w:t>
        <w:br/>
        <w:t xml:space="preserve">    fout.close();</w:t>
        <w:br/>
        <w:t xml:space="preserve">    cout &lt;&lt; "Books saved." &lt;&lt; endl;</w:t>
        <w:br/>
        <w:t>}</w:t>
        <w:br/>
        <w:br/>
        <w:t>void library::loadBooksFromFile()</w:t>
        <w:br/>
        <w:t>{</w:t>
        <w:br/>
        <w:t xml:space="preserve">    ifstream fin("book.txt");</w:t>
        <w:br/>
        <w:t xml:space="preserve">    if (!fin.is_open())</w:t>
        <w:br/>
        <w:t xml:space="preserve">    {</w:t>
        <w:br/>
        <w:t xml:space="preserve">        cout &lt;&lt; "book.txt not found, starting with empty library." &lt;&lt; endl;</w:t>
        <w:br/>
        <w:t xml:space="preserve">        return;</w:t>
        <w:br/>
        <w:t xml:space="preserve">    }</w:t>
        <w:br/>
        <w:br/>
        <w:t xml:space="preserve">    Books.clear();</w:t>
        <w:br/>
        <w:t xml:space="preserve">    string line;</w:t>
        <w:br/>
        <w:t xml:space="preserve">    getline(fin, line); // skip header</w:t>
        <w:br/>
        <w:br/>
        <w:t xml:space="preserve">    while (getline(fin, line))</w:t>
        <w:br/>
        <w:t xml:space="preserve">    {</w:t>
        <w:br/>
        <w:t xml:space="preserve">        if (line.empty())</w:t>
        <w:br/>
        <w:t xml:space="preserve">            continue;</w:t>
        <w:br/>
        <w:t xml:space="preserve">        vector&lt;string&gt; f = splitLine(line, '|');</w:t>
        <w:br/>
        <w:t xml:space="preserve">        if (f.size() &lt; 6)</w:t>
        <w:br/>
        <w:t xml:space="preserve">            continue;</w:t>
        <w:br/>
        <w:t xml:space="preserve">        Books.push_back(book(f[0], f[1], f[2], f[3], stoi(f[4]), stoi(f[5])));</w:t>
        <w:br/>
        <w:t xml:space="preserve">    }</w:t>
        <w:br/>
        <w:t xml:space="preserve">    fin.close();</w:t>
        <w:br/>
        <w:t xml:space="preserve">    cout &lt;&lt; "Books loaded: " &lt;&lt; Books.size() &lt;&lt; endl;</w:t>
        <w:br/>
        <w:t>}</w:t>
        <w:br/>
        <w:br/>
        <w:t>void library::saveMemberToFile()</w:t>
        <w:br/>
        <w:t>{</w:t>
        <w:br/>
        <w:t xml:space="preserve">    ofstream fout("members.txt");</w:t>
        <w:br/>
        <w:t xml:space="preserve">    if (!fout.is_open())</w:t>
        <w:br/>
        <w:t xml:space="preserve">    {</w:t>
        <w:br/>
        <w:t xml:space="preserve">        cout &lt;&lt; "members.txt." &lt;&lt; endl;</w:t>
        <w:br/>
        <w:t xml:space="preserve">        // cout &lt;&lt; "Error opening data/members.txt." &lt;&lt; endl;</w:t>
        <w:br/>
        <w:t xml:space="preserve">        return;</w:t>
        <w:br/>
        <w:t xml:space="preserve">    }</w:t>
        <w:br/>
        <w:br/>
        <w:t xml:space="preserve">    fout &lt;&lt; "name|contactNumber|memberId\n";</w:t>
        <w:br/>
        <w:t xml:space="preserve">    for (auto &amp;m : Members)</w:t>
        <w:br/>
        <w:t xml:space="preserve">        fout &lt;&lt; m.get_name() &lt;&lt; "|" &lt;&lt; m.get_contactNumber() &lt;&lt; "|" &lt;&lt; m.get_memberId() &lt;&lt; "\n";</w:t>
        <w:br/>
        <w:t xml:space="preserve">    fout.close();</w:t>
        <w:br/>
        <w:t xml:space="preserve">    cout &lt;&lt; "Members saved." &lt;&lt; endl;</w:t>
        <w:br/>
        <w:t>}</w:t>
        <w:br/>
        <w:br/>
        <w:t>void library::loadMembersFromFile()</w:t>
        <w:br/>
        <w:t>{</w:t>
        <w:br/>
        <w:t xml:space="preserve">    ifstream fin("members.txt");</w:t>
        <w:br/>
        <w:t xml:space="preserve">    if (!fin.is_open())</w:t>
        <w:br/>
        <w:t xml:space="preserve">    {</w:t>
        <w:br/>
        <w:t xml:space="preserve">        cout &lt;&lt; "members.txt." &lt;&lt; endl;</w:t>
        <w:br/>
        <w:t xml:space="preserve">        // cout &lt;&lt; "Error opening data/members.txt." &lt;&lt; endl;</w:t>
        <w:br/>
        <w:t xml:space="preserve">        return;</w:t>
        <w:br/>
        <w:t xml:space="preserve">    }</w:t>
        <w:br/>
        <w:br/>
        <w:t xml:space="preserve">    Members.clear();</w:t>
        <w:br/>
        <w:t xml:space="preserve">    string line;</w:t>
        <w:br/>
        <w:t xml:space="preserve">    getline(fin, line); // skip header</w:t>
        <w:br/>
        <w:br/>
        <w:t xml:space="preserve">    while (getline(fin, line))</w:t>
        <w:br/>
        <w:t xml:space="preserve">    {</w:t>
        <w:br/>
        <w:t xml:space="preserve">        if (line.empty())</w:t>
        <w:br/>
        <w:t xml:space="preserve">            continue;</w:t>
        <w:br/>
        <w:t xml:space="preserve">        vector&lt;string&gt; f = splitLine(line, '|');</w:t>
        <w:br/>
        <w:t xml:space="preserve">        if (f.size() &lt; 3)</w:t>
        <w:br/>
        <w:t xml:space="preserve">            continue;</w:t>
        <w:br/>
        <w:t xml:space="preserve">        Members.push_back(member(f[0], f[1], stoi(f[2])));</w:t>
        <w:br/>
        <w:t xml:space="preserve">    }</w:t>
        <w:br/>
        <w:t xml:space="preserve">    fin.close();</w:t>
        <w:br/>
        <w:t xml:space="preserve">    cout &lt;&lt; "Members loaded: " &lt;&lt; Members.size() &lt;&lt; endl;</w:t>
        <w:br/>
        <w:t>}</w:t>
      </w:r>
    </w:p>
    <w:p>
      <w:pPr>
        <w:pStyle w:val="Heading2"/>
      </w:pPr>
      <w:r>
        <w:t>member(1).cpp</w:t>
      </w:r>
    </w:p>
    <w:p>
      <w:r>
        <w:t>#include &lt;iostream&gt;</w:t>
        <w:br/>
        <w:t>#include &lt;vector&gt;</w:t>
        <w:br/>
        <w:t>#include "member.h"</w:t>
        <w:br/>
        <w:t>#include "user.h"</w:t>
        <w:br/>
        <w:t>using namespace std;</w:t>
        <w:br/>
        <w:br/>
        <w:t>member::member() {}</w:t>
        <w:br/>
        <w:br/>
        <w:t>member::member(string pname, string pcontactNumber, int pmemberId)</w:t>
        <w:br/>
        <w:t xml:space="preserve">    : user(pname, pcontactNumber)</w:t>
        <w:br/>
        <w:t>{</w:t>
        <w:br/>
        <w:t xml:space="preserve">    memberId = pmemberId;</w:t>
        <w:br/>
        <w:t>}</w:t>
        <w:br/>
        <w:br/>
        <w:t>int member::get_memberId() const</w:t>
        <w:br/>
        <w:t>{</w:t>
        <w:br/>
        <w:t xml:space="preserve">    return memberId;</w:t>
        <w:br/>
        <w:t>}</w:t>
        <w:br/>
        <w:br/>
        <w:t>vector&lt;string&gt; member::get_borrowedBooks() const</w:t>
        <w:br/>
        <w:t>{</w:t>
        <w:br/>
        <w:t xml:space="preserve">    return borrowedBooks;</w:t>
        <w:br/>
        <w:t>}</w:t>
        <w:br/>
        <w:br/>
        <w:t>void member::set_memberId(int pmemberId)</w:t>
        <w:br/>
        <w:t>{</w:t>
        <w:br/>
        <w:t xml:space="preserve">    memberId = pmemberId;</w:t>
        <w:br/>
        <w:t>}</w:t>
        <w:br/>
        <w:br/>
        <w:t>void member::addBorrowedBook(string isbn)</w:t>
        <w:br/>
        <w:t>{</w:t>
        <w:br/>
        <w:t xml:space="preserve">    borrowedBooks.push_back(isbn);</w:t>
        <w:br/>
        <w:t>}</w:t>
        <w:br/>
        <w:br/>
        <w:t>void member::removeBorrowedBook(string isbn)</w:t>
        <w:br/>
        <w:t>{</w:t>
        <w:br/>
        <w:t xml:space="preserve">    int idx = -1;</w:t>
        <w:br/>
        <w:t xml:space="preserve">    for (int i = 0; i &lt; (int)borrowedBooks.size(); i++)</w:t>
        <w:br/>
        <w:t xml:space="preserve">    {</w:t>
        <w:br/>
        <w:t xml:space="preserve">        if (borrowedBooks[i] == isbn)</w:t>
        <w:br/>
        <w:t xml:space="preserve">        {</w:t>
        <w:br/>
        <w:t xml:space="preserve">            idx = i;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if (idx == -1)</w:t>
        <w:br/>
        <w:t xml:space="preserve">    {</w:t>
        <w:br/>
        <w:t xml:space="preserve">        cout &lt;&lt; "ISBN " &lt;&lt; isbn &lt;&lt; " not found in borrowed list." &lt;&lt; endl;</w:t>
        <w:br/>
        <w:t xml:space="preserve">        return;</w:t>
        <w:br/>
        <w:t xml:space="preserve">    }</w:t>
        <w:br/>
        <w:br/>
        <w:t xml:space="preserve">    borrowedBooks.erase(borrowedBooks.begin() + idx);</w:t>
        <w:br/>
        <w:t>}</w:t>
        <w:br/>
        <w:br/>
        <w:t>float member::calculateFine(int pdaysOverDue)</w:t>
        <w:br/>
        <w:t>{</w:t>
        <w:br/>
        <w:t xml:space="preserve">    return 2.0f * pdaysOverDue;</w:t>
        <w:br/>
        <w:t>}</w:t>
      </w:r>
    </w:p>
    <w:p>
      <w:pPr>
        <w:pStyle w:val="Heading2"/>
      </w:pPr>
      <w:r>
        <w:t>book(1).cpp</w:t>
      </w:r>
    </w:p>
    <w:p>
      <w:r>
        <w:t>#include &lt;iostream&gt;</w:t>
        <w:br/>
        <w:t>#include "book.h"</w:t>
        <w:br/>
        <w:br/>
        <w:t>book ::book(string ptitle, string pauthor, string pgenre, string pisbn, int ptcopies, int pacopies)</w:t>
        <w:br/>
        <w:t>{</w:t>
        <w:br/>
        <w:t xml:space="preserve">    title = ptitle;</w:t>
        <w:br/>
        <w:t xml:space="preserve">    author = pauthor;</w:t>
        <w:br/>
        <w:t xml:space="preserve">    genre = pgenre;</w:t>
        <w:br/>
        <w:t xml:space="preserve">    isbn = pisbn;</w:t>
        <w:br/>
        <w:t xml:space="preserve">    totalCopies = ptcopies;</w:t>
        <w:br/>
        <w:t xml:space="preserve">    availableCopies = pacopies;</w:t>
        <w:br/>
        <w:t>}</w:t>
        <w:br/>
        <w:br/>
        <w:t>string book ::get_title() const</w:t>
        <w:br/>
        <w:t>{</w:t>
        <w:br/>
        <w:t xml:space="preserve">    return title;</w:t>
        <w:br/>
        <w:t>}</w:t>
        <w:br/>
        <w:t>string book ::get_author() const</w:t>
        <w:br/>
        <w:t>{</w:t>
        <w:br/>
        <w:t xml:space="preserve">    return author;</w:t>
        <w:br/>
        <w:t>}</w:t>
        <w:br/>
        <w:t>string book ::get_genre() const</w:t>
        <w:br/>
        <w:t>{</w:t>
        <w:br/>
        <w:t xml:space="preserve">    return genre;</w:t>
        <w:br/>
        <w:t>}</w:t>
        <w:br/>
        <w:t>string book ::get_isbn() const</w:t>
        <w:br/>
        <w:t>{</w:t>
        <w:br/>
        <w:t xml:space="preserve">    return isbn;</w:t>
        <w:br/>
        <w:t>}</w:t>
        <w:br/>
        <w:br/>
        <w:t>int book ::get_tcopies() const</w:t>
        <w:br/>
        <w:t>{</w:t>
        <w:br/>
        <w:t xml:space="preserve">    return totalCopies;</w:t>
        <w:br/>
        <w:t>}</w:t>
        <w:br/>
        <w:t>int book ::get_acopies() const</w:t>
        <w:br/>
        <w:t>{</w:t>
        <w:br/>
        <w:t xml:space="preserve">    return availableCopies;</w:t>
        <w:br/>
        <w:t>}</w:t>
        <w:br/>
        <w:br/>
        <w:t>void book ::set_title(string ptitle)</w:t>
        <w:br/>
        <w:t>{</w:t>
        <w:br/>
        <w:t xml:space="preserve">    title = ptitle;</w:t>
        <w:br/>
        <w:t>}</w:t>
        <w:br/>
        <w:t>void book ::set_author(string pauthor)</w:t>
        <w:br/>
        <w:t>{</w:t>
        <w:br/>
        <w:t xml:space="preserve">    author = pauthor;</w:t>
        <w:br/>
        <w:t>}</w:t>
        <w:br/>
        <w:t>void book ::set_genre(string pgenre)</w:t>
        <w:br/>
        <w:t>{</w:t>
        <w:br/>
        <w:t xml:space="preserve">    genre = pgenre;</w:t>
        <w:br/>
        <w:t>}</w:t>
        <w:br/>
        <w:t>void book ::set_isbn(string pisbn)</w:t>
        <w:br/>
        <w:t>{</w:t>
        <w:br/>
        <w:t xml:space="preserve">    isbn = pisbn;</w:t>
        <w:br/>
        <w:t>}</w:t>
        <w:br/>
        <w:t>void book ::set_tcopies(int ptcopies)</w:t>
        <w:br/>
        <w:t>{</w:t>
        <w:br/>
        <w:t xml:space="preserve">    totalCopies = ptcopies;</w:t>
        <w:br/>
        <w:t>}</w:t>
        <w:br/>
        <w:t>void book ::set_acopies(int pacopies)</w:t>
        <w:br/>
        <w:t>{</w:t>
        <w:br/>
        <w:t xml:space="preserve">    availableCopies = pacopies;</w:t>
        <w:br/>
        <w:t>}</w:t>
        <w:br/>
        <w:br/>
        <w:t>ostream&amp; operator&lt;&lt;(ostream&amp; os, const book&amp; b) {</w:t>
        <w:br/>
        <w:t xml:space="preserve">    os &lt;&lt; b.title &lt;&lt; " | " &lt;&lt; b.author &lt;&lt; " | " &lt;&lt; b.genre</w:t>
        <w:br/>
        <w:t xml:space="preserve">       &lt;&lt; " | " &lt;&lt; b.isbn &lt;&lt; " | " &lt;&lt; b.availableCopies &lt;&lt; "/" &lt;&lt; b.totalCopies;</w:t>
        <w:br/>
        <w:t xml:space="preserve">    return os;</w:t>
        <w:br/>
        <w:t>}</w:t>
      </w:r>
    </w:p>
    <w:p>
      <w:pPr>
        <w:pStyle w:val="Heading2"/>
      </w:pPr>
      <w:r>
        <w:t>main(1).cpp</w:t>
      </w:r>
    </w:p>
    <w:p>
      <w:r>
        <w:t>#include &lt;iostream&gt;</w:t>
        <w:br/>
        <w:t>#include &lt;limits&gt;</w:t>
        <w:br/>
        <w:t>#include "library.h"</w:t>
        <w:br/>
        <w:t>#include "book.h"</w:t>
        <w:br/>
        <w:t>#include "member.h"</w:t>
        <w:br/>
        <w:t>#include "admin.h"</w:t>
        <w:br/>
        <w:t>using namespace std;</w:t>
        <w:br/>
        <w:br/>
        <w:t>// ─────────────────────────────────────────────</w:t>
        <w:br/>
        <w:t>//  HELPERS</w:t>
        <w:br/>
        <w:t>// ─────────────────────────────────────────────</w:t>
        <w:br/>
        <w:br/>
        <w:t>void clearScreen() { cout &lt;&lt; "\033[2J\033[1;1H"; }</w:t>
        <w:br/>
        <w:br/>
        <w:t>void pause()</w:t>
        <w:br/>
        <w:t>{</w:t>
        <w:br/>
        <w:t xml:space="preserve">    cout &lt;&lt; "\nPress Enter to continue...";</w:t>
        <w:br/>
        <w:t xml:space="preserve">    cin.ignore(numeric_limits&lt;streamsize&gt;::max(), '\n');</w:t>
        <w:br/>
        <w:t xml:space="preserve">    cin.get();</w:t>
        <w:br/>
        <w:t>}</w:t>
        <w:br/>
        <w:br/>
        <w:t>void printHeader(const string &amp;title)</w:t>
        <w:br/>
        <w:t>{</w:t>
        <w:br/>
        <w:t xml:space="preserve">    cout &lt;&lt; "\n╔══════════════════════════════════╗\n";</w:t>
        <w:br/>
        <w:t xml:space="preserve">    cout &lt;&lt; "║  " &lt;&lt; title;</w:t>
        <w:br/>
        <w:t xml:space="preserve">    int pad = 32 - (int)title.size();</w:t>
        <w:br/>
        <w:t xml:space="preserve">    for (int i = 0; i &lt; pad; i++)</w:t>
        <w:br/>
        <w:t xml:space="preserve">        cout &lt;&lt; ' ';</w:t>
        <w:br/>
        <w:t xml:space="preserve">    cout &lt;&lt; "║\n";</w:t>
        <w:br/>
        <w:t xml:space="preserve">    cout &lt;&lt; "╚══════════════════════════════════╝\n";</w:t>
        <w:br/>
        <w:t>}</w:t>
        <w:br/>
        <w:br/>
        <w:t>// ─────────────────────────────────────────────</w:t>
        <w:br/>
        <w:t>//  ADMIN MENUS</w:t>
        <w:br/>
        <w:t>// ─────────────────────────────────────────────</w:t>
        <w:br/>
        <w:br/>
        <w:t>void adminBookMenu(library &amp;lib)</w:t>
        <w:br/>
        <w:t>{</w:t>
        <w:br/>
        <w:t xml:space="preserve">    int choice;</w:t>
        <w:br/>
        <w:t xml:space="preserve">    do</w:t>
        <w:br/>
        <w:t xml:space="preserve">    {</w:t>
        <w:br/>
        <w:t xml:space="preserve">        clearScreen();</w:t>
        <w:br/>
        <w:t xml:space="preserve">        printHeader("BOOK MANAGEMENT [ADMIN]");</w:t>
        <w:br/>
        <w:t xml:space="preserve">        cout &lt;&lt; "1. Add Book\n";</w:t>
        <w:br/>
        <w:t xml:space="preserve">        cout &lt;&lt; "2. Remove Book\n";</w:t>
        <w:br/>
        <w:t xml:space="preserve">        cout &lt;&lt; "3. Update Book\n";</w:t>
        <w:br/>
        <w:t xml:space="preserve">        cout &lt;&lt; "4. Search Book\n";</w:t>
        <w:br/>
        <w:t xml:space="preserve">        cout &lt;&lt; "5. Display All Books\n";</w:t>
        <w:br/>
        <w:t xml:space="preserve">        cout &lt;&lt; "6. Display Available Books\n";</w:t>
        <w:br/>
        <w:t xml:space="preserve">        cout &lt;&lt; "7. Display Borrowed Books\n";</w:t>
        <w:br/>
        <w:t xml:space="preserve">        cout &lt;&lt; "8. Display Overdue Books\n";</w:t>
        <w:br/>
        <w:t xml:space="preserve">        cout &lt;&lt; "9. Most Borrowed Books\n";</w:t>
        <w:br/>
        <w:t xml:space="preserve">        cout &lt;&lt; "0. Back\n";</w:t>
        <w:br/>
        <w:t xml:space="preserve">        cout &lt;&lt; "Choice: ";</w:t>
        <w:br/>
        <w:t xml:space="preserve">        cin &gt;&gt; choice;</w:t>
        <w:br/>
        <w:br/>
        <w:t xml:space="preserve">        if (choice == 1)</w:t>
        <w:br/>
        <w:t xml:space="preserve">        {</w:t>
        <w:br/>
        <w:t xml:space="preserve">            string title, author, genre, isbn;</w:t>
        <w:br/>
        <w:t xml:space="preserve">            int tc, ac;</w:t>
        <w:br/>
        <w:t xml:space="preserve">            cin.ignore();</w:t>
        <w:br/>
        <w:t xml:space="preserve">            cout &lt;&lt; "Title: ";</w:t>
        <w:br/>
        <w:t xml:space="preserve">            getline(cin, title);</w:t>
        <w:br/>
        <w:t xml:space="preserve">            cout &lt;&lt; "Author: ";</w:t>
        <w:br/>
        <w:t xml:space="preserve">            getline(cin, author);</w:t>
        <w:br/>
        <w:t xml:space="preserve">            cout &lt;&lt; "Genre: ";</w:t>
        <w:br/>
        <w:t xml:space="preserve">            getline(cin, genre);</w:t>
        <w:br/>
        <w:t xml:space="preserve">            cout &lt;&lt; "ISBN: ";</w:t>
        <w:br/>
        <w:t xml:space="preserve">            getline(cin, isbn);</w:t>
        <w:br/>
        <w:t xml:space="preserve">            cout &lt;&lt; "Total copies: ";</w:t>
        <w:br/>
        <w:t xml:space="preserve">            cin &gt;&gt; tc;</w:t>
        <w:br/>
        <w:t xml:space="preserve">            cout &lt;&lt; "Available copies: ";</w:t>
        <w:br/>
        <w:t xml:space="preserve">            cin &gt;&gt; ac;</w:t>
        <w:br/>
        <w:t xml:space="preserve">            lib.addBook(book(title, author, genre, isbn, tc, ac));</w:t>
        <w:br/>
        <w:t xml:space="preserve">        }</w:t>
        <w:br/>
        <w:t xml:space="preserve">        else if (choice == 2)</w:t>
        <w:br/>
        <w:t xml:space="preserve">        {</w:t>
        <w:br/>
        <w:t xml:space="preserve">            string isbn;</w:t>
        <w:br/>
        <w:t xml:space="preserve">            cout &lt;&lt; "ISBN: ";</w:t>
        <w:br/>
        <w:t xml:space="preserve">            cin &gt;&gt; isbn;</w:t>
        <w:br/>
        <w:t xml:space="preserve">            lib.removeBook(isbn);</w:t>
        <w:br/>
        <w:t xml:space="preserve">        }</w:t>
        <w:br/>
        <w:t xml:space="preserve">        else if (choice == 3)</w:t>
        <w:br/>
        <w:t xml:space="preserve">        {</w:t>
        <w:br/>
        <w:t xml:space="preserve">            string isbn;</w:t>
        <w:br/>
        <w:t xml:space="preserve">            cout &lt;&lt; "ISBN: ";</w:t>
        <w:br/>
        <w:t xml:space="preserve">            cin &gt;&gt; isbn;</w:t>
        <w:br/>
        <w:t xml:space="preserve">            lib.updateBook(isbn);</w:t>
        <w:br/>
        <w:t xml:space="preserve">        }</w:t>
        <w:br/>
        <w:t xml:space="preserve">        else if (choice == 4)</w:t>
        <w:br/>
        <w:t xml:space="preserve">        {</w:t>
        <w:br/>
        <w:t xml:space="preserve">            string q;</w:t>
        <w:br/>
        <w:t xml:space="preserve">            cin.ignore();</w:t>
        <w:br/>
        <w:t xml:space="preserve">            cout &lt;&lt; "Search: ";</w:t>
        <w:br/>
        <w:t xml:space="preserve">            getline(cin, q);</w:t>
        <w:br/>
        <w:t xml:space="preserve">            lib.searchBook(q);</w:t>
        <w:br/>
        <w:t xml:space="preserve">        }</w:t>
        <w:br/>
        <w:t xml:space="preserve">        else if (choice == 5)</w:t>
        <w:br/>
        <w:t xml:space="preserve">            lib.displayAllBooks();</w:t>
        <w:br/>
        <w:t xml:space="preserve">        else if (choice == 6)</w:t>
        <w:br/>
        <w:t xml:space="preserve">            lib.displayAvailableBooks();</w:t>
        <w:br/>
        <w:t xml:space="preserve">        else if (choice == 7)</w:t>
        <w:br/>
        <w:t xml:space="preserve">            lib.displayBorrowedBooks();</w:t>
        <w:br/>
        <w:t xml:space="preserve">        else if (choice == 8)</w:t>
        <w:br/>
        <w:t xml:space="preserve">            lib.displayOverdueBooks();</w:t>
        <w:br/>
        <w:t xml:space="preserve">        else if (choice == 9)</w:t>
        <w:br/>
        <w:t xml:space="preserve">            lib.getMostBorrowedBooks();</w:t>
        <w:br/>
        <w:br/>
        <w:t xml:space="preserve">        if (choice != 0)</w:t>
        <w:br/>
        <w:t xml:space="preserve">            pause();</w:t>
        <w:br/>
        <w:br/>
        <w:t xml:space="preserve">    } while (choice != 0);</w:t>
        <w:br/>
        <w:t>}</w:t>
        <w:br/>
        <w:br/>
        <w:t>void adminMemberMenu(library &amp;lib)</w:t>
        <w:br/>
        <w:t>{</w:t>
        <w:br/>
        <w:t xml:space="preserve">    int choice;</w:t>
        <w:br/>
        <w:t xml:space="preserve">    do</w:t>
        <w:br/>
        <w:t xml:space="preserve">    {</w:t>
        <w:br/>
        <w:t xml:space="preserve">        clearScreen();</w:t>
        <w:br/>
        <w:t xml:space="preserve">        printHeader("MEMBER MANAGEMENT [ADMIN]");</w:t>
        <w:br/>
        <w:t xml:space="preserve">        cout &lt;&lt; "1. Register Member\n";</w:t>
        <w:br/>
        <w:t xml:space="preserve">        cout &lt;&lt; "2. Remove Member\n";</w:t>
        <w:br/>
        <w:t xml:space="preserve">        cout &lt;&lt; "0. Back\n";</w:t>
        <w:br/>
        <w:t xml:space="preserve">        cout &lt;&lt; "Choice: ";</w:t>
        <w:br/>
        <w:t xml:space="preserve">        cin &gt;&gt; choice;</w:t>
        <w:br/>
        <w:br/>
        <w:t xml:space="preserve">        if (choice == 1)</w:t>
        <w:br/>
        <w:t xml:space="preserve">        {</w:t>
        <w:br/>
        <w:t xml:space="preserve">            string name, contact;</w:t>
        <w:br/>
        <w:t xml:space="preserve">            int id;</w:t>
        <w:br/>
        <w:t xml:space="preserve">            cin.ignore();</w:t>
        <w:br/>
        <w:t xml:space="preserve">            cout &lt;&lt; "Name: ";</w:t>
        <w:br/>
        <w:t xml:space="preserve">            getline(cin, name);</w:t>
        <w:br/>
        <w:t xml:space="preserve">            cout &lt;&lt; "Contact Number: ";</w:t>
        <w:br/>
        <w:t xml:space="preserve">            getline(cin, contact);</w:t>
        <w:br/>
        <w:t xml:space="preserve">            cout &lt;&lt; "Member ID: ";</w:t>
        <w:br/>
        <w:t xml:space="preserve">            cin &gt;&gt; id;</w:t>
        <w:br/>
        <w:t xml:space="preserve">            lib.registerMember(member(name, contact, id));</w:t>
        <w:br/>
        <w:t xml:space="preserve">        }</w:t>
        <w:br/>
        <w:t xml:space="preserve">        else if (choice == 2)</w:t>
        <w:br/>
        <w:t xml:space="preserve">        {</w:t>
        <w:br/>
        <w:t xml:space="preserve">            int id;</w:t>
        <w:br/>
        <w:t xml:space="preserve">            cout &lt;&lt; "Member ID: ";</w:t>
        <w:br/>
        <w:t xml:space="preserve">            cin &gt;&gt; id;</w:t>
        <w:br/>
        <w:t xml:space="preserve">            lib.removeMember(id);</w:t>
        <w:br/>
        <w:t xml:space="preserve">        }</w:t>
        <w:br/>
        <w:br/>
        <w:t xml:space="preserve">        if (choice != 0)</w:t>
        <w:br/>
        <w:t xml:space="preserve">            pause();</w:t>
        <w:br/>
        <w:br/>
        <w:t xml:space="preserve">    } while (choice != 0);</w:t>
        <w:br/>
        <w:t>}</w:t>
        <w:br/>
        <w:br/>
        <w:t>void adminBorrowMenu(library &amp;lib)</w:t>
        <w:br/>
        <w:t>{</w:t>
        <w:br/>
        <w:t xml:space="preserve">    int choice;</w:t>
        <w:br/>
        <w:t xml:space="preserve">    do</w:t>
        <w:br/>
        <w:t xml:space="preserve">    {</w:t>
        <w:br/>
        <w:t xml:space="preserve">        clearScreen();</w:t>
        <w:br/>
        <w:t xml:space="preserve">        printHeader("BORROW &amp; RETURN [ADMIN]");</w:t>
        <w:br/>
        <w:t xml:space="preserve">        cout &lt;&lt; "1. Issue Book to Member\n";</w:t>
        <w:br/>
        <w:t xml:space="preserve">        cout &lt;&lt; "2. Return Book from Member\n";</w:t>
        <w:br/>
        <w:t xml:space="preserve">        cout &lt;&lt; "3. Collect Fine\n";</w:t>
        <w:br/>
        <w:t xml:space="preserve">        cout &lt;&lt; "0. Back\n";</w:t>
        <w:br/>
        <w:t xml:space="preserve">        cout &lt;&lt; "Choice: ";</w:t>
        <w:br/>
        <w:t xml:space="preserve">        cin &gt;&gt; choice;</w:t>
        <w:br/>
        <w:br/>
        <w:t xml:space="preserve">        if (choice == 1)</w:t>
        <w:br/>
        <w:t xml:space="preserve">        {</w:t>
        <w:br/>
        <w:t xml:space="preserve">            int id;</w:t>
        <w:br/>
        <w:t xml:space="preserve">            string isbn;</w:t>
        <w:br/>
        <w:t xml:space="preserve">            cout &lt;&lt; "Member ID: ";</w:t>
        <w:br/>
        <w:t xml:space="preserve">            cin &gt;&gt; id;</w:t>
        <w:br/>
        <w:t xml:space="preserve">            cout &lt;&lt; "ISBN: ";</w:t>
        <w:br/>
        <w:t xml:space="preserve">            cin &gt;&gt; isbn;</w:t>
        <w:br/>
        <w:t xml:space="preserve">            lib.issueBook(id, isbn);</w:t>
        <w:br/>
        <w:t xml:space="preserve">        }</w:t>
        <w:br/>
        <w:t xml:space="preserve">        else if (choice == 2)</w:t>
        <w:br/>
        <w:t xml:space="preserve">        {</w:t>
        <w:br/>
        <w:t xml:space="preserve">            int id;</w:t>
        <w:br/>
        <w:t xml:space="preserve">            string isbn;</w:t>
        <w:br/>
        <w:t xml:space="preserve">            cout &lt;&lt; "Member ID: ";</w:t>
        <w:br/>
        <w:t xml:space="preserve">            cin &gt;&gt; id;</w:t>
        <w:br/>
        <w:t xml:space="preserve">            cout &lt;&lt; "ISBN: ";</w:t>
        <w:br/>
        <w:t xml:space="preserve">            cin &gt;&gt; isbn;</w:t>
        <w:br/>
        <w:t xml:space="preserve">            lib.returnBook(id, isbn);</w:t>
        <w:br/>
        <w:t xml:space="preserve">        }</w:t>
        <w:br/>
        <w:t xml:space="preserve">        else if (choice == 3)</w:t>
        <w:br/>
        <w:t xml:space="preserve">        {</w:t>
        <w:br/>
        <w:t xml:space="preserve">            int id;</w:t>
        <w:br/>
        <w:t xml:space="preserve">            cout &lt;&lt; "Member ID: ";</w:t>
        <w:br/>
        <w:t xml:space="preserve">            cin &gt;&gt; id;</w:t>
        <w:br/>
        <w:t xml:space="preserve">            lib.payFine(id);</w:t>
        <w:br/>
        <w:t xml:space="preserve">        }</w:t>
        <w:br/>
        <w:br/>
        <w:t xml:space="preserve">        if (choice != 0)</w:t>
        <w:br/>
        <w:t xml:space="preserve">            pause();</w:t>
        <w:br/>
        <w:br/>
        <w:t xml:space="preserve">    } while (choice != 0);</w:t>
        <w:br/>
        <w:t>}</w:t>
        <w:br/>
        <w:br/>
        <w:t>void adminDashboard(library &amp;lib)</w:t>
        <w:br/>
        <w:t>{</w:t>
        <w:br/>
        <w:t xml:space="preserve">    int choice;</w:t>
        <w:br/>
        <w:t xml:space="preserve">    do</w:t>
        <w:br/>
        <w:t xml:space="preserve">    {</w:t>
        <w:br/>
        <w:t xml:space="preserve">        clearScreen();</w:t>
        <w:br/>
        <w:t xml:space="preserve">        printHeader("ADMIN DASHBOARD");</w:t>
        <w:br/>
        <w:t xml:space="preserve">        cout &lt;&lt; "1. Book Management\n";</w:t>
        <w:br/>
        <w:t xml:space="preserve">        cout &lt;&lt; "2. Member Management\n";</w:t>
        <w:br/>
        <w:t xml:space="preserve">        cout &lt;&lt; "3. Borrow &amp; Return\n";</w:t>
        <w:br/>
        <w:t xml:space="preserve">        cout &lt;&lt; "4. Save Data\n";</w:t>
        <w:br/>
        <w:t xml:space="preserve">        cout &lt;&lt; "0. Logout\n";</w:t>
        <w:br/>
        <w:t xml:space="preserve">        cout &lt;&lt; "Choice: ";</w:t>
        <w:br/>
        <w:t xml:space="preserve">        cin &gt;&gt; choice;</w:t>
        <w:br/>
        <w:br/>
        <w:t xml:space="preserve">        if (choice == 1)</w:t>
        <w:br/>
        <w:t xml:space="preserve">            adminBookMenu(lib);</w:t>
        <w:br/>
        <w:t xml:space="preserve">        else if (choice == 2)</w:t>
        <w:br/>
        <w:t xml:space="preserve">            adminMemberMenu(lib);</w:t>
        <w:br/>
        <w:t xml:space="preserve">        else if (choice == 3)</w:t>
        <w:br/>
        <w:t xml:space="preserve">            adminBorrowMenu(lib);</w:t>
        <w:br/>
        <w:t xml:space="preserve">        else if (choice == 4)</w:t>
        <w:br/>
        <w:t xml:space="preserve">        {</w:t>
        <w:br/>
        <w:t xml:space="preserve">            lib.saveBooksToFile();</w:t>
        <w:br/>
        <w:t xml:space="preserve">            lib.saveMemberToFile();</w:t>
        <w:br/>
        <w:t xml:space="preserve">            pause();</w:t>
        <w:br/>
        <w:t xml:space="preserve">        }</w:t>
        <w:br/>
        <w:t xml:space="preserve">        else if (choice == 0)</w:t>
        <w:br/>
        <w:t xml:space="preserve">        {</w:t>
        <w:br/>
        <w:t xml:space="preserve">            lib.saveBooksToFile();</w:t>
        <w:br/>
        <w:t xml:space="preserve">            lib.saveMemberToFile();</w:t>
        <w:br/>
        <w:t xml:space="preserve">            cout &lt;&lt; "Data saved. Logged out.\n";</w:t>
        <w:br/>
        <w:t xml:space="preserve">        }</w:t>
        <w:br/>
        <w:br/>
        <w:t xml:space="preserve">    } while (choice != 0);</w:t>
        <w:br/>
        <w:t>}</w:t>
        <w:br/>
        <w:br/>
        <w:t>// ─────────────────────────────────────────────</w:t>
        <w:br/>
        <w:t>//  MEMBER MENU</w:t>
        <w:br/>
        <w:t>// ─────────────────────────────────────────────</w:t>
        <w:br/>
        <w:br/>
        <w:t>void memberDashboard(library &amp;lib, int memberId)</w:t>
        <w:br/>
        <w:t>{</w:t>
        <w:br/>
        <w:t xml:space="preserve">    int choice;</w:t>
        <w:br/>
        <w:t xml:space="preserve">    do</w:t>
        <w:br/>
        <w:t xml:space="preserve">    {</w:t>
        <w:br/>
        <w:t xml:space="preserve">        clearScreen();</w:t>
        <w:br/>
        <w:t xml:space="preserve">        printHeader("MEMBER DASHBOARD");</w:t>
        <w:br/>
        <w:t xml:space="preserve">        cout &lt;&lt; "1. Search Book\n";</w:t>
        <w:br/>
        <w:t xml:space="preserve">        cout &lt;&lt; "2. View Available Books\n";</w:t>
        <w:br/>
        <w:t xml:space="preserve">        cout &lt;&lt; "3. Borrow a Book\n";</w:t>
        <w:br/>
        <w:t xml:space="preserve">        cout &lt;&lt; "4. Return a Book\n";</w:t>
        <w:br/>
        <w:t xml:space="preserve">        cout &lt;&lt; "5. Pay Fine\n";</w:t>
        <w:br/>
        <w:t xml:space="preserve">        cout &lt;&lt; "0. Logout\n";</w:t>
        <w:br/>
        <w:t xml:space="preserve">        cout &lt;&lt; "Choice: ";</w:t>
        <w:br/>
        <w:t xml:space="preserve">        cin &gt;&gt; choice;</w:t>
        <w:br/>
        <w:br/>
        <w:t xml:space="preserve">        if (choice == 1)</w:t>
        <w:br/>
        <w:t xml:space="preserve">        {</w:t>
        <w:br/>
        <w:t xml:space="preserve">            string q;</w:t>
        <w:br/>
        <w:t xml:space="preserve">            cin.ignore();</w:t>
        <w:br/>
        <w:t xml:space="preserve">            cout &lt;&lt; "Search (title/author): ";</w:t>
        <w:br/>
        <w:t xml:space="preserve">            getline(cin, q);</w:t>
        <w:br/>
        <w:t xml:space="preserve">            lib.searchBook(q);</w:t>
        <w:br/>
        <w:t xml:space="preserve">        }</w:t>
        <w:br/>
        <w:t xml:space="preserve">        else if (choice == 2)</w:t>
        <w:br/>
        <w:t xml:space="preserve">            lib.displayAvailableBooks();</w:t>
        <w:br/>
        <w:t xml:space="preserve">        else if (choice == 3)</w:t>
        <w:br/>
        <w:t xml:space="preserve">        {</w:t>
        <w:br/>
        <w:t xml:space="preserve">            string isbn;</w:t>
        <w:br/>
        <w:t xml:space="preserve">            cout &lt;&lt; "Enter ISBN of book to borrow: ";</w:t>
        <w:br/>
        <w:t xml:space="preserve">            cin &gt;&gt; isbn;</w:t>
        <w:br/>
        <w:t xml:space="preserve">            lib.issueBook(memberId, isbn);</w:t>
        <w:br/>
        <w:t xml:space="preserve">        }</w:t>
        <w:br/>
        <w:t xml:space="preserve">        else if (choice == 4)</w:t>
        <w:br/>
        <w:t xml:space="preserve">        {</w:t>
        <w:br/>
        <w:t xml:space="preserve">            string isbn;</w:t>
        <w:br/>
        <w:t xml:space="preserve">            cout &lt;&lt; "Enter ISBN of book to return: ";</w:t>
        <w:br/>
        <w:t xml:space="preserve">            cin &gt;&gt; isbn;</w:t>
        <w:br/>
        <w:t xml:space="preserve">            lib.returnBook(memberId, isbn);</w:t>
        <w:br/>
        <w:t xml:space="preserve">        }</w:t>
        <w:br/>
        <w:t xml:space="preserve">        else if (choice == 5)</w:t>
        <w:br/>
        <w:t xml:space="preserve">            lib.payFine(memberId);</w:t>
        <w:br/>
        <w:t xml:space="preserve">        else if (choice == 0)</w:t>
        <w:br/>
        <w:t xml:space="preserve">            cout &lt;&lt; "Logged out.\n";</w:t>
        <w:br/>
        <w:br/>
        <w:t xml:space="preserve">        if (choice != 0)</w:t>
        <w:br/>
        <w:t xml:space="preserve">            pause();</w:t>
        <w:br/>
        <w:br/>
        <w:t xml:space="preserve">    } while (choice != 0);</w:t>
        <w:br/>
        <w:t>}</w:t>
        <w:br/>
        <w:br/>
        <w:t>// ─────────────────────────────────────────────</w:t>
        <w:br/>
        <w:t>//  LOGIN</w:t>
        <w:br/>
        <w:t>// ─────────────────────────────────────────────</w:t>
        <w:br/>
        <w:br/>
        <w:t>// Hardcoded admins — you can extend this to load from file</w:t>
        <w:br/>
        <w:t>admin admins[] = {</w:t>
        <w:br/>
        <w:t xml:space="preserve">    admin("Super Admin", "0000000000", 1, "admin123"),</w:t>
        <w:br/>
        <w:t xml:space="preserve">    admin("Librarian", "1111111111", 2, "lib456")};</w:t>
        <w:br/>
        <w:t>int adminCount = 2;</w:t>
        <w:br/>
        <w:br/>
        <w:t>void loginScreen(library &amp;lib)</w:t>
        <w:br/>
        <w:t>{</w:t>
        <w:br/>
        <w:t xml:space="preserve">    int choice;</w:t>
        <w:br/>
        <w:t xml:space="preserve">    do</w:t>
        <w:br/>
        <w:t xml:space="preserve">    {</w:t>
        <w:br/>
        <w:t xml:space="preserve">        clearScreen();</w:t>
        <w:br/>
        <w:t xml:space="preserve">        printHeader("LIBRARY MANAGEMENT SYSTEM");</w:t>
        <w:br/>
        <w:t xml:space="preserve">        cout &lt;&lt; "1. Login as Admin\n";</w:t>
        <w:br/>
        <w:t xml:space="preserve">        cout &lt;&lt; "2. Login as Member\n";</w:t>
        <w:br/>
        <w:t xml:space="preserve">        cout &lt;&lt; "0. Exit\n";</w:t>
        <w:br/>
        <w:t xml:space="preserve">        cout &lt;&lt; "Choice: ";</w:t>
        <w:br/>
        <w:t xml:space="preserve">        cin &gt;&gt; choice;</w:t>
        <w:br/>
        <w:br/>
        <w:t xml:space="preserve">        // ── ADMIN LOGIN ──</w:t>
        <w:br/>
        <w:t xml:space="preserve">        if (choice == 1)</w:t>
        <w:br/>
        <w:t xml:space="preserve">        {</w:t>
        <w:br/>
        <w:t xml:space="preserve">            int adminId;</w:t>
        <w:br/>
        <w:t xml:space="preserve">            string password;</w:t>
        <w:br/>
        <w:t xml:space="preserve">            cout &lt;&lt; "\nAdmin ID: ";</w:t>
        <w:br/>
        <w:t xml:space="preserve">            cin &gt;&gt; adminId;</w:t>
        <w:br/>
        <w:t xml:space="preserve">            cout &lt;&lt; "Password: ";</w:t>
        <w:br/>
        <w:t xml:space="preserve">            cin &gt;&gt; password;</w:t>
        <w:br/>
        <w:br/>
        <w:t xml:space="preserve">            bool found = false;</w:t>
        <w:br/>
        <w:t xml:space="preserve">            for (int i = 0; i &lt; adminCount; i++)</w:t>
        <w:br/>
        <w:t xml:space="preserve">            {</w:t>
        <w:br/>
        <w:t xml:space="preserve">                if (admins[i].get_adminId() == adminId &amp;&amp; admins[i].authenticate(password))</w:t>
        <w:br/>
        <w:t xml:space="preserve">                {</w:t>
        <w:br/>
        <w:t xml:space="preserve">                    cout &lt;&lt; "\nWelcome, " &lt;&lt; admins[i].get_name() &lt;&lt; "!\n";</w:t>
        <w:br/>
        <w:t xml:space="preserve">                    pause();</w:t>
        <w:br/>
        <w:t xml:space="preserve">                    adminDashboard(lib);</w:t>
        <w:br/>
        <w:t xml:space="preserve">                    found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(!found)</w:t>
        <w:br/>
        <w:t xml:space="preserve">            {</w:t>
        <w:br/>
        <w:t xml:space="preserve">                cout &lt;&lt; "\nInvalid Admin ID or Password.\n";</w:t>
        <w:br/>
        <w:t xml:space="preserve">                pause();</w:t>
        <w:br/>
        <w:t xml:space="preserve">            }</w:t>
        <w:br/>
        <w:t xml:space="preserve">        }</w:t>
        <w:br/>
        <w:br/>
        <w:t xml:space="preserve">        // ── MEMBER LOGIN ──</w:t>
        <w:br/>
        <w:t xml:space="preserve">        else if (choice == 2)</w:t>
        <w:br/>
        <w:t xml:space="preserve">        {</w:t>
        <w:br/>
        <w:t xml:space="preserve">            int memberId;</w:t>
        <w:br/>
        <w:t xml:space="preserve">            string contact;</w:t>
        <w:br/>
        <w:t xml:space="preserve">            cout &lt;&lt; "\nMember ID: ";</w:t>
        <w:br/>
        <w:t xml:space="preserve">            cin &gt;&gt; memberId;</w:t>
        <w:br/>
        <w:t xml:space="preserve">            cout &lt;&lt; "Contact Number: ";</w:t>
        <w:br/>
        <w:t xml:space="preserve">            cin &gt;&gt; contact;</w:t>
        <w:br/>
        <w:br/>
        <w:t xml:space="preserve">            bool found = lib.authenticateMember(memberId, contact);</w:t>
        <w:br/>
        <w:t xml:space="preserve">            if (found)</w:t>
        <w:br/>
        <w:t xml:space="preserve">            {</w:t>
        <w:br/>
        <w:t xml:space="preserve">                cout &lt;&lt; "\nWelcome!\n";</w:t>
        <w:br/>
        <w:t xml:space="preserve">                pause();</w:t>
        <w:br/>
        <w:t xml:space="preserve">                memberDashboard(lib, memberId);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cout &lt;&lt; "\nInvalid Member ID or Contact Number.\n";</w:t>
        <w:br/>
        <w:t xml:space="preserve">                pause();</w:t>
        <w:br/>
        <w:t xml:space="preserve">            }</w:t>
        <w:br/>
        <w:t xml:space="preserve">        }</w:t>
        <w:br/>
        <w:br/>
        <w:t xml:space="preserve">        else if (choice == 0)</w:t>
        <w:br/>
        <w:t xml:space="preserve">        {</w:t>
        <w:br/>
        <w:t xml:space="preserve">            lib.saveBooksToFile();</w:t>
        <w:br/>
        <w:t xml:space="preserve">            lib.saveMemberToFile();</w:t>
        <w:br/>
        <w:t xml:space="preserve">            cout &lt;&lt; "Goodbye!\n";</w:t>
        <w:br/>
        <w:t xml:space="preserve">        }</w:t>
        <w:br/>
        <w:br/>
        <w:t xml:space="preserve">    } while (choice != 0);</w:t>
        <w:br/>
        <w:t>}</w:t>
        <w:br/>
        <w:br/>
        <w:t>// ─────────────────────────────────────────────</w:t>
        <w:br/>
        <w:t>//  MAIN</w:t>
        <w:br/>
        <w:t>// ─────────────────────────────────────────────</w:t>
        <w:br/>
        <w:br/>
        <w:t>int main()</w:t>
        <w:br/>
        <w:t>{</w:t>
        <w:br/>
        <w:t xml:space="preserve">    library lib;</w:t>
        <w:br/>
        <w:t xml:space="preserve">    lib.loadBooksFromFile();</w:t>
        <w:br/>
        <w:t xml:space="preserve">    lib.loadMembersFromFile();</w:t>
        <w:br/>
        <w:br/>
        <w:t xml:space="preserve">    loginScreen(lib);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